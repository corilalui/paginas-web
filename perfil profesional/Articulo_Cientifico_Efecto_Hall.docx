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264D2" w14:textId="77777777" w:rsidR="00270292" w:rsidRPr="008A3462" w:rsidRDefault="00F56C49">
      <w:pPr>
        <w:spacing w:before="480" w:after="240"/>
        <w:jc w:val="center"/>
        <w:rPr>
          <w:lang w:val="es-BO"/>
        </w:rPr>
      </w:pPr>
      <w:r w:rsidRPr="008A3462">
        <w:rPr>
          <w:b/>
          <w:sz w:val="28"/>
          <w:lang w:val="es-BO"/>
        </w:rPr>
        <w:t>SISTEMA DE ADQUISICIÓN DE DATOS Y CARACTERIZACIÓN DE CORRIENTE EN C.C. MEDIANTE UN SENSOR DE EFECTO HALL Y PROGRAMACIÓN ORIENTADA A OBJETOS EN PYTHON</w:t>
      </w:r>
    </w:p>
    <w:p w14:paraId="0C6286F6" w14:textId="77777777" w:rsidR="00270292" w:rsidRPr="008A3462" w:rsidRDefault="00F56C49">
      <w:pPr>
        <w:spacing w:after="240"/>
        <w:jc w:val="center"/>
        <w:rPr>
          <w:lang w:val="es-BO"/>
        </w:rPr>
      </w:pPr>
      <w:r w:rsidRPr="008A3462">
        <w:rPr>
          <w:i/>
          <w:sz w:val="22"/>
          <w:lang w:val="es-BO"/>
        </w:rPr>
        <w:t>Ingeniería Mecánica y Electromecánica</w:t>
      </w:r>
    </w:p>
    <w:p w14:paraId="777AAF70" w14:textId="5E74653E" w:rsidR="00452658" w:rsidRPr="008A3462" w:rsidRDefault="00132144" w:rsidP="003F6181">
      <w:pPr>
        <w:spacing w:after="0"/>
        <w:jc w:val="center"/>
        <w:rPr>
          <w:lang w:val="es-BO"/>
        </w:rPr>
      </w:pPr>
      <w:r w:rsidRPr="008A3462">
        <w:rPr>
          <w:b/>
          <w:lang w:val="es-BO"/>
        </w:rPr>
        <w:t xml:space="preserve">Luis Rodrigo </w:t>
      </w:r>
      <w:proofErr w:type="spellStart"/>
      <w:r w:rsidRPr="008A3462">
        <w:rPr>
          <w:b/>
          <w:lang w:val="es-BO"/>
        </w:rPr>
        <w:t>Corila</w:t>
      </w:r>
      <w:proofErr w:type="spellEnd"/>
      <w:r w:rsidRPr="008A3462">
        <w:rPr>
          <w:b/>
          <w:lang w:val="es-BO"/>
        </w:rPr>
        <w:t xml:space="preserve"> </w:t>
      </w:r>
      <w:proofErr w:type="spellStart"/>
      <w:r w:rsidRPr="008A3462">
        <w:rPr>
          <w:b/>
          <w:lang w:val="es-BO"/>
        </w:rPr>
        <w:t>Gutierrez</w:t>
      </w:r>
      <w:proofErr w:type="spellEnd"/>
      <w:r w:rsidRPr="008A3462">
        <w:rPr>
          <w:b/>
          <w:lang w:val="es-BO"/>
        </w:rPr>
        <w:br/>
      </w:r>
      <w:hyperlink r:id="rId6" w:history="1">
        <w:r w:rsidR="00EA78FC" w:rsidRPr="008A3462">
          <w:rPr>
            <w:rStyle w:val="Hipervnculo"/>
            <w:lang w:val="es-BO"/>
          </w:rPr>
          <w:t>Corila.10914302cpf@gmail.com</w:t>
        </w:r>
      </w:hyperlink>
    </w:p>
    <w:p w14:paraId="4C6D8E0E" w14:textId="20700A73" w:rsidR="00452658" w:rsidRPr="008A3462" w:rsidRDefault="00245BF7" w:rsidP="003F6181">
      <w:pPr>
        <w:spacing w:after="0"/>
        <w:jc w:val="center"/>
        <w:rPr>
          <w:lang w:val="es-BO"/>
        </w:rPr>
      </w:pPr>
      <w:r w:rsidRPr="008A3462">
        <w:rPr>
          <w:b/>
          <w:lang w:val="es-BO"/>
        </w:rPr>
        <w:t>Ronald Mauricio Gonzales Larrea</w:t>
      </w:r>
      <w:r w:rsidR="00452658" w:rsidRPr="008A3462">
        <w:rPr>
          <w:b/>
          <w:lang w:val="es-BO"/>
        </w:rPr>
        <w:br/>
      </w:r>
      <w:r w:rsidR="002D6904" w:rsidRPr="008A3462">
        <w:rPr>
          <w:lang w:val="es-BO"/>
        </w:rPr>
        <w:t>ronaldmgonzalesl@gmail.com</w:t>
      </w:r>
    </w:p>
    <w:p w14:paraId="3AE04776" w14:textId="1A1FA766" w:rsidR="00270292" w:rsidRPr="008A3462" w:rsidRDefault="00BE0409" w:rsidP="00BE0409">
      <w:pPr>
        <w:spacing w:after="360"/>
        <w:jc w:val="center"/>
        <w:rPr>
          <w:b/>
          <w:lang w:val="es-BO"/>
        </w:rPr>
      </w:pPr>
      <w:proofErr w:type="spellStart"/>
      <w:r w:rsidRPr="008A3462">
        <w:rPr>
          <w:b/>
        </w:rPr>
        <w:t>Josseph</w:t>
      </w:r>
      <w:proofErr w:type="spellEnd"/>
      <w:r w:rsidRPr="008A3462">
        <w:rPr>
          <w:b/>
        </w:rPr>
        <w:t xml:space="preserve"> Josue </w:t>
      </w:r>
      <w:proofErr w:type="spellStart"/>
      <w:r w:rsidRPr="008A3462">
        <w:rPr>
          <w:b/>
        </w:rPr>
        <w:t>Cutili</w:t>
      </w:r>
      <w:proofErr w:type="spellEnd"/>
      <w:r w:rsidRPr="008A3462">
        <w:rPr>
          <w:b/>
        </w:rPr>
        <w:t xml:space="preserve"> Calle</w:t>
      </w:r>
      <w:r w:rsidR="00452658" w:rsidRPr="008A3462">
        <w:rPr>
          <w:b/>
        </w:rPr>
        <w:br/>
      </w:r>
      <w:hyperlink r:id="rId7" w:history="1">
        <w:r w:rsidRPr="008A3462">
          <w:rPr>
            <w:rStyle w:val="Hipervnculo"/>
          </w:rPr>
          <w:t>cutili.11064310@gmail.com</w:t>
        </w:r>
      </w:hyperlink>
      <w:r w:rsidRPr="008A3462">
        <w:t xml:space="preserve"> </w:t>
      </w:r>
      <w:r w:rsidR="00452658" w:rsidRPr="008A3462">
        <w:br/>
      </w:r>
      <w:r w:rsidR="008A3462" w:rsidRPr="008A3462">
        <w:rPr>
          <w:b/>
        </w:rPr>
        <w:t>J</w:t>
      </w:r>
      <w:r w:rsidR="008A3462">
        <w:rPr>
          <w:b/>
        </w:rPr>
        <w:t>orge Quispe Cerezo</w:t>
      </w:r>
      <w:r w:rsidR="00452658" w:rsidRPr="008A3462">
        <w:rPr>
          <w:b/>
        </w:rPr>
        <w:br/>
      </w:r>
      <w:r w:rsidR="00452658" w:rsidRPr="008A3462">
        <w:t>@correo.com</w:t>
      </w:r>
      <w:r w:rsidR="00452658" w:rsidRPr="008A3462">
        <w:br/>
      </w:r>
      <w:r w:rsidR="00452658" w:rsidRPr="008A3462">
        <w:br/>
      </w:r>
      <w:r w:rsidR="00452658" w:rsidRPr="008A3462">
        <w:rPr>
          <w:b/>
        </w:rPr>
        <w:t xml:space="preserve">Ing. </w:t>
      </w:r>
      <w:proofErr w:type="spellStart"/>
      <w:r w:rsidR="00452658" w:rsidRPr="008A3462">
        <w:rPr>
          <w:b/>
          <w:lang w:val="es-BO"/>
        </w:rPr>
        <w:t>Vidher</w:t>
      </w:r>
      <w:proofErr w:type="spellEnd"/>
      <w:r w:rsidR="00452658" w:rsidRPr="008A3462">
        <w:rPr>
          <w:b/>
          <w:lang w:val="es-BO"/>
        </w:rPr>
        <w:t xml:space="preserve"> W. Bustillos D.</w:t>
      </w:r>
      <w:r w:rsidR="00452658" w:rsidRPr="008A3462">
        <w:rPr>
          <w:b/>
          <w:lang w:val="es-BO"/>
        </w:rPr>
        <w:br/>
      </w:r>
      <w:r w:rsidR="00452658" w:rsidRPr="008A3462">
        <w:rPr>
          <w:lang w:val="es-BO"/>
        </w:rPr>
        <w:t>Docente Titular - LMEC-237 Métodos Numéricos y Diseño de Algoritmos III</w:t>
      </w:r>
      <w:r w:rsidR="00452658" w:rsidRPr="008A3462">
        <w:rPr>
          <w:lang w:val="es-BO"/>
        </w:rPr>
        <w:br/>
        <w:t>Universidad Mayor de San Andrés - Facultad de Ingeniería</w:t>
      </w:r>
    </w:p>
    <w:p w14:paraId="49224745" w14:textId="77777777" w:rsidR="00270292" w:rsidRPr="008A3462" w:rsidRDefault="00F56C49">
      <w:pPr>
        <w:spacing w:before="240" w:after="80" w:line="360" w:lineRule="auto"/>
        <w:rPr>
          <w:lang w:val="es-BO"/>
        </w:rPr>
      </w:pPr>
      <w:r w:rsidRPr="008A3462">
        <w:rPr>
          <w:b/>
          <w:lang w:val="es-BO"/>
        </w:rPr>
        <w:t>Resumen</w:t>
      </w:r>
    </w:p>
    <w:p w14:paraId="4314EDE5" w14:textId="77777777" w:rsidR="00270292" w:rsidRPr="008A3462" w:rsidRDefault="00F56C49">
      <w:pPr>
        <w:spacing w:after="120" w:line="360" w:lineRule="auto"/>
        <w:jc w:val="both"/>
        <w:rPr>
          <w:lang w:val="es-BO"/>
        </w:rPr>
      </w:pPr>
      <w:r w:rsidRPr="008A3462">
        <w:rPr>
          <w:lang w:val="es-BO"/>
        </w:rPr>
        <w:t xml:space="preserve">El presente artículo describe la implementación, calibración y evaluación de un sistema automatizado de adquisición de datos para la medición de corriente continua (C.C.) empleando el sensor de efecto Hall ACS712-05B integrado a un microcontrolador Arduino Mega 2560/Uno y procesado mediante una arquitectura orientada a objetos (POO) en Python. El objetivo fundamental consistió en caracterizar el comportamiento lineal del sensor, determinar la desviación introducida por el ruido térmico y el offset de voltaje en reposo, y validar la precisión del sistema desarrollado frente a un multímetro digital de referencia (USTOOLS TSD9205A). Mediante la implementación de un filtro de ráfaga de promediado por software (500 muestras) en el microcontrolador y el registro estructurado en archivos CSV con marca temporal en tiempo real, se obtuvieron mediciones con un error relativo medio del 2.37% en el rango de 0.18 A </w:t>
      </w:r>
      <w:proofErr w:type="spellStart"/>
      <w:r w:rsidRPr="008A3462">
        <w:rPr>
          <w:lang w:val="es-BO"/>
        </w:rPr>
        <w:t>a</w:t>
      </w:r>
      <w:proofErr w:type="spellEnd"/>
      <w:r w:rsidRPr="008A3462">
        <w:rPr>
          <w:lang w:val="es-BO"/>
        </w:rPr>
        <w:t xml:space="preserve"> 1.40 A. Se concluye que el acondicionamiento algorítmico y el paradigma POO optimizan la robustez y reusabilidad de los sistemas de instrumentación electrónica industrial.</w:t>
      </w:r>
    </w:p>
    <w:p w14:paraId="14F73D24" w14:textId="77777777" w:rsidR="00270292" w:rsidRPr="008A3462" w:rsidRDefault="00F56C49">
      <w:pPr>
        <w:spacing w:after="240"/>
        <w:ind w:firstLine="720"/>
        <w:rPr>
          <w:lang w:val="es-BO"/>
        </w:rPr>
      </w:pPr>
      <w:r w:rsidRPr="008A3462">
        <w:rPr>
          <w:b/>
          <w:lang w:val="es-BO"/>
        </w:rPr>
        <w:t xml:space="preserve">Palabras clave: </w:t>
      </w:r>
      <w:r w:rsidRPr="008A3462">
        <w:rPr>
          <w:lang w:val="es-BO"/>
        </w:rPr>
        <w:t>Efecto Hall, ACS712, adquisición de datos, Arduino, programación orientada a objetos, calibración C.C.</w:t>
      </w:r>
    </w:p>
    <w:p w14:paraId="6BF14479" w14:textId="77777777" w:rsidR="00270292" w:rsidRDefault="00F56C49">
      <w:pPr>
        <w:spacing w:before="240" w:after="80" w:line="360" w:lineRule="auto"/>
      </w:pPr>
      <w:r>
        <w:rPr>
          <w:b/>
        </w:rPr>
        <w:lastRenderedPageBreak/>
        <w:t>Abstract</w:t>
      </w:r>
    </w:p>
    <w:p w14:paraId="21DCD137" w14:textId="77777777" w:rsidR="00270292" w:rsidRDefault="00F56C49">
      <w:pPr>
        <w:spacing w:after="120" w:line="360" w:lineRule="auto"/>
        <w:jc w:val="both"/>
      </w:pPr>
      <w:r>
        <w:t>This paper describes the implementation, calibration, and evaluation of an automated data acquisition system for direct current (DC) measurement using the ACS712-05B Hall-effect sensor integrated with an Arduino Mega 2560/Uno microcontroller and processed via an Object-Oriented Programming (OOP) architecture in Python. The main objective was to characterize the linear behavior of the sensor, determine the deviation introduced by thermal noise and quiescent voltage offset, and validate the accuracy of the developed system against a reference digital multimeter (USTOOLS TSD9205A). Through software averaging burst filtering (500 samples) in the microcontroller and structured logging into CSV files with real-time timestamps, measurements were obtained with an average relative error of 2.37% across the 0.18 A to 1.40 A range. It is concluded that algorithmic conditioning and the OOP paradigm enhance the robustness and reusability of industrial electronic instrumentation systems.</w:t>
      </w:r>
    </w:p>
    <w:p w14:paraId="2F52FD2E" w14:textId="77777777" w:rsidR="00270292" w:rsidRDefault="00F56C49">
      <w:pPr>
        <w:spacing w:after="360"/>
        <w:ind w:firstLine="720"/>
      </w:pPr>
      <w:r>
        <w:rPr>
          <w:b/>
        </w:rPr>
        <w:t xml:space="preserve">Keywords: </w:t>
      </w:r>
      <w:r>
        <w:t>Hall effect, ACS712, data acquisition, Arduino, object-oriented programming, DC calibration.</w:t>
      </w:r>
    </w:p>
    <w:p w14:paraId="1DC78B28" w14:textId="77777777" w:rsidR="00270292" w:rsidRPr="008A3462" w:rsidRDefault="00F56C49">
      <w:pPr>
        <w:spacing w:before="240" w:after="120" w:line="360" w:lineRule="auto"/>
        <w:jc w:val="center"/>
        <w:rPr>
          <w:lang w:val="es-BO"/>
        </w:rPr>
      </w:pPr>
      <w:r w:rsidRPr="008A3462">
        <w:rPr>
          <w:b/>
          <w:lang w:val="es-BO"/>
        </w:rPr>
        <w:t>Introducción o Antecedentes</w:t>
      </w:r>
    </w:p>
    <w:p w14:paraId="0B322EEA" w14:textId="77777777" w:rsidR="00270292" w:rsidRPr="008A3462" w:rsidRDefault="00F56C49">
      <w:pPr>
        <w:spacing w:after="120" w:line="360" w:lineRule="auto"/>
        <w:ind w:firstLine="720"/>
        <w:jc w:val="both"/>
        <w:rPr>
          <w:lang w:val="es-BO"/>
        </w:rPr>
      </w:pPr>
      <w:r w:rsidRPr="008A3462">
        <w:rPr>
          <w:lang w:val="es-BO"/>
        </w:rPr>
        <w:t xml:space="preserve">La medición precisa de corriente eléctrica en sistemas de corriente continua (C.C.) es un requerimiento transversal en la automatización industrial, el monitoreo de cargas energéticas y la protección de circuitos electrónicos. Tradicionalmente, la medición de corriente se realiza interponiendo una resistencia shunt en serie con la carga. Aunque las resistencias shunt son dispositivos pasivos de bajo costo, presentan inconvenientes severos como el </w:t>
      </w:r>
      <w:proofErr w:type="spellStart"/>
      <w:r w:rsidRPr="008A3462">
        <w:rPr>
          <w:lang w:val="es-BO"/>
        </w:rPr>
        <w:t>disipamiento</w:t>
      </w:r>
      <w:proofErr w:type="spellEnd"/>
      <w:r w:rsidRPr="008A3462">
        <w:rPr>
          <w:lang w:val="es-BO"/>
        </w:rPr>
        <w:t xml:space="preserve"> térmico no despreciable (P = I^2 * R), la caída de potencial introducida en la línea y la ausencia de aislamiento galvánico entre la etapa de potencia y la etapa de procesamiento de señales (Carrillo García, 2019; Allegro </w:t>
      </w:r>
      <w:proofErr w:type="spellStart"/>
      <w:r w:rsidRPr="008A3462">
        <w:rPr>
          <w:lang w:val="es-BO"/>
        </w:rPr>
        <w:t>MicroSystems</w:t>
      </w:r>
      <w:proofErr w:type="spellEnd"/>
      <w:r w:rsidRPr="008A3462">
        <w:rPr>
          <w:lang w:val="es-BO"/>
        </w:rPr>
        <w:t>, 2012).</w:t>
      </w:r>
    </w:p>
    <w:p w14:paraId="1F3E6F06" w14:textId="77777777" w:rsidR="00270292" w:rsidRPr="008A3462" w:rsidRDefault="00F56C49">
      <w:pPr>
        <w:spacing w:after="120" w:line="360" w:lineRule="auto"/>
        <w:ind w:firstLine="720"/>
        <w:jc w:val="both"/>
        <w:rPr>
          <w:lang w:val="es-BO"/>
        </w:rPr>
      </w:pPr>
      <w:r w:rsidRPr="008A3462">
        <w:rPr>
          <w:lang w:val="es-BO"/>
        </w:rPr>
        <w:t xml:space="preserve">Como alternativa tecnológica, los transductores basados en el efecto Hall permiten realizar mediciones de corriente con completo aislamiento galvánico y mínima </w:t>
      </w:r>
      <w:proofErr w:type="spellStart"/>
      <w:r w:rsidRPr="008A3462">
        <w:rPr>
          <w:lang w:val="es-BO"/>
        </w:rPr>
        <w:t>intrusividad</w:t>
      </w:r>
      <w:proofErr w:type="spellEnd"/>
      <w:r w:rsidRPr="008A3462">
        <w:rPr>
          <w:lang w:val="es-BO"/>
        </w:rPr>
        <w:t xml:space="preserve">. Descubierto por Edwin Herbert Hall en 1879, el efecto Hall establece que cuando una corriente eléctrica fluye a través de un conductor o semiconductor sometido a un campo magnético perpendicular, se genera una diferencia de potencial transversal denominada voltaje de Hall (VH) (Allegro </w:t>
      </w:r>
      <w:proofErr w:type="spellStart"/>
      <w:r w:rsidRPr="008A3462">
        <w:rPr>
          <w:lang w:val="es-BO"/>
        </w:rPr>
        <w:t>MicroSystems</w:t>
      </w:r>
      <w:proofErr w:type="spellEnd"/>
      <w:r w:rsidRPr="008A3462">
        <w:rPr>
          <w:lang w:val="es-BO"/>
        </w:rPr>
        <w:t>, 2012). Módulos integrados como el ACS712 incorporan un conductor de cobre interno de muy baja resistencia (1.2 m</w:t>
      </w:r>
      <w:r>
        <w:t>Ω</w:t>
      </w:r>
      <w:r w:rsidRPr="008A3462">
        <w:rPr>
          <w:lang w:val="es-BO"/>
        </w:rPr>
        <w:t xml:space="preserve">) acoplado magnéticamente a un </w:t>
      </w:r>
      <w:r w:rsidRPr="008A3462">
        <w:rPr>
          <w:lang w:val="es-BO"/>
        </w:rPr>
        <w:lastRenderedPageBreak/>
        <w:t xml:space="preserve">elemento Hall de silicio, convirtiendo la corriente entrante en una tensión analógica proporcional con un aislamiento nominal de hasta 2.1 kV RMS (Allegro </w:t>
      </w:r>
      <w:proofErr w:type="spellStart"/>
      <w:r w:rsidRPr="008A3462">
        <w:rPr>
          <w:lang w:val="es-BO"/>
        </w:rPr>
        <w:t>MicroSystems</w:t>
      </w:r>
      <w:proofErr w:type="spellEnd"/>
      <w:r w:rsidRPr="008A3462">
        <w:rPr>
          <w:lang w:val="es-BO"/>
        </w:rPr>
        <w:t>, 2012).</w:t>
      </w:r>
    </w:p>
    <w:p w14:paraId="3935EC82" w14:textId="77777777" w:rsidR="00270292" w:rsidRPr="008A3462" w:rsidRDefault="00F56C49">
      <w:pPr>
        <w:spacing w:after="120" w:line="360" w:lineRule="auto"/>
        <w:ind w:firstLine="720"/>
        <w:jc w:val="both"/>
        <w:rPr>
          <w:lang w:val="es-BO"/>
        </w:rPr>
      </w:pPr>
      <w:r w:rsidRPr="008A3462">
        <w:rPr>
          <w:lang w:val="es-BO"/>
        </w:rPr>
        <w:t>Sin embargo, los sensores de efecto Hall presentan sensibilidad frente a variaciones de la temperatura ambiente, corrimiento del voltaje en reposo (offset de cero) y susceptibilidad al ruido electromagnético. Por esta razón, la integración de microcontroladores y el desarrollo de algoritmos de filtrado por software resultan imprescindibles para acondicionar la señal analógica. Asimismo, la adquisición de datos moderna demanda arquitecturas de software modulares, donde la Programación Orientada a Objetos (POO) en lenguajes como Python facilita el desacoplamiento entre las tareas de comunicación serial, almacenamiento persistente en archivos CSV y visualización gráfica en tiempo real (Bustillos, 2026).</w:t>
      </w:r>
    </w:p>
    <w:p w14:paraId="64BEFAF6" w14:textId="77777777" w:rsidR="00270292" w:rsidRPr="008A3462" w:rsidRDefault="00F56C49">
      <w:pPr>
        <w:spacing w:after="120" w:line="360" w:lineRule="auto"/>
        <w:ind w:firstLine="720"/>
        <w:jc w:val="both"/>
        <w:rPr>
          <w:lang w:val="es-BO"/>
        </w:rPr>
      </w:pPr>
      <w:r w:rsidRPr="008A3462">
        <w:rPr>
          <w:lang w:val="es-BO"/>
        </w:rPr>
        <w:t>El objetivo general del presente estudio es implementar y caracterizar un sistema de adquisición de datos de corriente continua basado en el sensor de efecto Hall ACS712 y un microcontrolador Arduino, utilizando una aplicación orientada a objetos en Python para procesar, registrar y graficar la señal. Como objetivos específicos se plantean: (a) verificar experimentalmente el offset y la sensibilidad del sensor frente a corrientes variables, (b) implementar un algoritmo de promediado por ráfaga para mitigar el ruido de lectura, y (c) comparar los valores adquiridos contra un amperímetro de referencia para determinar la exactitud y el error porcentual del sistema.</w:t>
      </w:r>
    </w:p>
    <w:p w14:paraId="0DAE9101" w14:textId="77777777" w:rsidR="00270292" w:rsidRPr="008A3462" w:rsidRDefault="00F56C49">
      <w:pPr>
        <w:spacing w:before="240" w:after="120" w:line="360" w:lineRule="auto"/>
        <w:jc w:val="center"/>
        <w:rPr>
          <w:lang w:val="es-BO"/>
        </w:rPr>
      </w:pPr>
      <w:r w:rsidRPr="008A3462">
        <w:rPr>
          <w:b/>
          <w:lang w:val="es-BO"/>
        </w:rPr>
        <w:t>Desarrollo de la Investigación</w:t>
      </w:r>
    </w:p>
    <w:p w14:paraId="7CFD7A79" w14:textId="77777777" w:rsidR="00270292" w:rsidRPr="008A3462" w:rsidRDefault="00F56C49">
      <w:pPr>
        <w:spacing w:before="240" w:after="80" w:line="360" w:lineRule="auto"/>
        <w:rPr>
          <w:lang w:val="es-BO"/>
        </w:rPr>
      </w:pPr>
      <w:r w:rsidRPr="008A3462">
        <w:rPr>
          <w:b/>
          <w:lang w:val="es-BO"/>
        </w:rPr>
        <w:t>Solución propuesta</w:t>
      </w:r>
    </w:p>
    <w:p w14:paraId="23506D1E" w14:textId="77777777" w:rsidR="00270292" w:rsidRDefault="00F56C49">
      <w:pPr>
        <w:spacing w:after="120" w:line="360" w:lineRule="auto"/>
        <w:ind w:firstLine="720"/>
        <w:jc w:val="both"/>
        <w:rPr>
          <w:lang w:val="es-BO"/>
        </w:rPr>
      </w:pPr>
      <w:r w:rsidRPr="008A3462">
        <w:rPr>
          <w:lang w:val="es-BO"/>
        </w:rPr>
        <w:t>La solución contempla una arquitectura híbrida hardware-software dividida en tres etapas: (1) Transducción física mediante el módulo ACS712-05B conectado en serie con la carga de C.C.; (2) Conversión Analógico-Digital (ADC) de 10 bits y filtrado por software en el microcontrolador Arduino (Mega 2560 o Uno); y (3) Captura, procesamiento estructurado POO y registro continuo en Python a través de la interfaz serial UART a 9600 baudios.</w:t>
      </w:r>
    </w:p>
    <w:p w14:paraId="17710BB7" w14:textId="77777777" w:rsidR="008A3462" w:rsidRDefault="008A3462">
      <w:pPr>
        <w:spacing w:after="120" w:line="360" w:lineRule="auto"/>
        <w:ind w:firstLine="720"/>
        <w:jc w:val="both"/>
        <w:rPr>
          <w:lang w:val="es-BO"/>
        </w:rPr>
      </w:pPr>
    </w:p>
    <w:p w14:paraId="03783E0E" w14:textId="77777777" w:rsidR="008A3462" w:rsidRDefault="008A3462">
      <w:pPr>
        <w:spacing w:after="120" w:line="360" w:lineRule="auto"/>
        <w:ind w:firstLine="720"/>
        <w:jc w:val="both"/>
        <w:rPr>
          <w:lang w:val="es-BO"/>
        </w:rPr>
      </w:pPr>
    </w:p>
    <w:p w14:paraId="60A90AA0" w14:textId="77777777" w:rsidR="008A3462" w:rsidRPr="008A3462" w:rsidRDefault="008A3462">
      <w:pPr>
        <w:spacing w:after="120" w:line="360" w:lineRule="auto"/>
        <w:ind w:firstLine="720"/>
        <w:jc w:val="both"/>
        <w:rPr>
          <w:lang w:val="es-BO"/>
        </w:rPr>
      </w:pPr>
    </w:p>
    <w:p w14:paraId="5F76E6CC" w14:textId="77777777" w:rsidR="00270292" w:rsidRPr="008A3462" w:rsidRDefault="00F56C49">
      <w:pPr>
        <w:spacing w:before="240" w:after="80" w:line="360" w:lineRule="auto"/>
        <w:rPr>
          <w:lang w:val="es-BO"/>
        </w:rPr>
      </w:pPr>
      <w:r w:rsidRPr="008A3462">
        <w:rPr>
          <w:b/>
          <w:lang w:val="es-BO"/>
        </w:rPr>
        <w:lastRenderedPageBreak/>
        <w:t>Requerimientos materiales y equipos</w:t>
      </w:r>
    </w:p>
    <w:p w14:paraId="797D53EF" w14:textId="2DDB6929" w:rsidR="009C6613" w:rsidRPr="008A3462" w:rsidRDefault="00F56C49" w:rsidP="003F6181">
      <w:pPr>
        <w:spacing w:after="120" w:line="360" w:lineRule="auto"/>
        <w:ind w:firstLine="720"/>
        <w:jc w:val="both"/>
        <w:rPr>
          <w:lang w:val="es-BO"/>
        </w:rPr>
      </w:pPr>
      <w:r w:rsidRPr="008A3462">
        <w:rPr>
          <w:lang w:val="es-BO"/>
        </w:rPr>
        <w:t>Para el montaje experimental y la recolección de datos en laboratorio se emplearon los componentes descritos en la Tabla 1, cumpliendo estrictamente con los estándares de seguridad eléctrica en baja tensión C.C.</w:t>
      </w:r>
    </w:p>
    <w:p w14:paraId="438B7F3B" w14:textId="77777777" w:rsidR="00270292" w:rsidRPr="008A3462" w:rsidRDefault="00F56C49">
      <w:pPr>
        <w:spacing w:before="120" w:after="40"/>
        <w:rPr>
          <w:lang w:val="es-BO"/>
        </w:rPr>
      </w:pPr>
      <w:r w:rsidRPr="008A3462">
        <w:rPr>
          <w:b/>
          <w:lang w:val="es-BO"/>
        </w:rPr>
        <w:t>Tabla 1</w:t>
      </w:r>
    </w:p>
    <w:p w14:paraId="599CDEC3" w14:textId="77777777" w:rsidR="00270292" w:rsidRPr="008A3462" w:rsidRDefault="00F56C49">
      <w:pPr>
        <w:spacing w:after="120"/>
        <w:rPr>
          <w:lang w:val="es-BO"/>
        </w:rPr>
      </w:pPr>
      <w:r w:rsidRPr="008A3462">
        <w:rPr>
          <w:i/>
          <w:lang w:val="es-BO"/>
        </w:rPr>
        <w:t>Equipos, componentes y especificaciones del sistema de laboratorio</w:t>
      </w:r>
    </w:p>
    <w:tbl>
      <w:tblPr>
        <w:tblStyle w:val="Tablaconcuadrcula4-nfasis5"/>
        <w:tblW w:w="0" w:type="auto"/>
        <w:tblLook w:val="04A0" w:firstRow="1" w:lastRow="0" w:firstColumn="1" w:lastColumn="0" w:noHBand="0" w:noVBand="1"/>
      </w:tblPr>
      <w:tblGrid>
        <w:gridCol w:w="3116"/>
        <w:gridCol w:w="3117"/>
        <w:gridCol w:w="3117"/>
      </w:tblGrid>
      <w:tr w:rsidR="00270292" w14:paraId="3E7E6D60" w14:textId="77777777" w:rsidTr="001C24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21AC0FE" w14:textId="77777777" w:rsidR="00270292" w:rsidRDefault="00F56C49">
            <w:proofErr w:type="spellStart"/>
            <w:r>
              <w:t>Cantidad</w:t>
            </w:r>
            <w:proofErr w:type="spellEnd"/>
          </w:p>
        </w:tc>
        <w:tc>
          <w:tcPr>
            <w:tcW w:w="3120" w:type="dxa"/>
          </w:tcPr>
          <w:p w14:paraId="076ACE88" w14:textId="77777777" w:rsidR="00270292" w:rsidRDefault="00F56C49">
            <w:pPr>
              <w:cnfStyle w:val="100000000000" w:firstRow="1" w:lastRow="0" w:firstColumn="0" w:lastColumn="0" w:oddVBand="0" w:evenVBand="0" w:oddHBand="0" w:evenHBand="0" w:firstRowFirstColumn="0" w:firstRowLastColumn="0" w:lastRowFirstColumn="0" w:lastRowLastColumn="0"/>
            </w:pPr>
            <w:r>
              <w:t>Descripción / Componente</w:t>
            </w:r>
          </w:p>
        </w:tc>
        <w:tc>
          <w:tcPr>
            <w:tcW w:w="3120" w:type="dxa"/>
          </w:tcPr>
          <w:p w14:paraId="2781ED6E" w14:textId="77777777" w:rsidR="00270292" w:rsidRDefault="00F56C49">
            <w:pPr>
              <w:cnfStyle w:val="100000000000" w:firstRow="1" w:lastRow="0" w:firstColumn="0" w:lastColumn="0" w:oddVBand="0" w:evenVBand="0" w:oddHBand="0" w:evenHBand="0" w:firstRowFirstColumn="0" w:firstRowLastColumn="0" w:lastRowFirstColumn="0" w:lastRowLastColumn="0"/>
            </w:pPr>
            <w:r>
              <w:t>Especificación / Función</w:t>
            </w:r>
          </w:p>
        </w:tc>
      </w:tr>
      <w:tr w:rsidR="00270292" w14:paraId="7E51430C" w14:textId="77777777" w:rsidTr="001C2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336E29B" w14:textId="77777777" w:rsidR="00270292" w:rsidRDefault="00F56C49">
            <w:r>
              <w:t>1</w:t>
            </w:r>
          </w:p>
        </w:tc>
        <w:tc>
          <w:tcPr>
            <w:tcW w:w="3120" w:type="dxa"/>
          </w:tcPr>
          <w:p w14:paraId="3BA008E9" w14:textId="77777777" w:rsidR="00270292" w:rsidRDefault="00F56C49">
            <w:pPr>
              <w:cnfStyle w:val="000000100000" w:firstRow="0" w:lastRow="0" w:firstColumn="0" w:lastColumn="0" w:oddVBand="0" w:evenVBand="0" w:oddHBand="1" w:evenHBand="0" w:firstRowFirstColumn="0" w:firstRowLastColumn="0" w:lastRowFirstColumn="0" w:lastRowLastColumn="0"/>
            </w:pPr>
            <w:r>
              <w:t>Microcontrolador Arduino Mega 2560 / Uno</w:t>
            </w:r>
          </w:p>
        </w:tc>
        <w:tc>
          <w:tcPr>
            <w:tcW w:w="3120" w:type="dxa"/>
          </w:tcPr>
          <w:p w14:paraId="058299C1" w14:textId="77777777" w:rsidR="00270292" w:rsidRDefault="00F56C49">
            <w:pPr>
              <w:cnfStyle w:val="000000100000" w:firstRow="0" w:lastRow="0" w:firstColumn="0" w:lastColumn="0" w:oddVBand="0" w:evenVBand="0" w:oddHBand="1" w:evenHBand="0" w:firstRowFirstColumn="0" w:firstRowLastColumn="0" w:lastRowFirstColumn="0" w:lastRowLastColumn="0"/>
            </w:pPr>
            <w:r>
              <w:t>ADC 10 bits (0-5 V), puerto UART USB, VCC = 5.0 V</w:t>
            </w:r>
          </w:p>
        </w:tc>
      </w:tr>
      <w:tr w:rsidR="00270292" w:rsidRPr="008A3462" w14:paraId="60B1C715" w14:textId="77777777" w:rsidTr="001C24A8">
        <w:tc>
          <w:tcPr>
            <w:cnfStyle w:val="001000000000" w:firstRow="0" w:lastRow="0" w:firstColumn="1" w:lastColumn="0" w:oddVBand="0" w:evenVBand="0" w:oddHBand="0" w:evenHBand="0" w:firstRowFirstColumn="0" w:firstRowLastColumn="0" w:lastRowFirstColumn="0" w:lastRowLastColumn="0"/>
            <w:tcW w:w="3120" w:type="dxa"/>
          </w:tcPr>
          <w:p w14:paraId="0E861D92" w14:textId="77777777" w:rsidR="00270292" w:rsidRDefault="00F56C49">
            <w:r>
              <w:t>1</w:t>
            </w:r>
          </w:p>
        </w:tc>
        <w:tc>
          <w:tcPr>
            <w:tcW w:w="3120" w:type="dxa"/>
          </w:tcPr>
          <w:p w14:paraId="4A292768" w14:textId="77777777" w:rsidR="00270292" w:rsidRPr="008A3462" w:rsidRDefault="00F56C49">
            <w:pPr>
              <w:cnfStyle w:val="000000000000" w:firstRow="0" w:lastRow="0" w:firstColumn="0" w:lastColumn="0" w:oddVBand="0" w:evenVBand="0" w:oddHBand="0" w:evenHBand="0" w:firstRowFirstColumn="0" w:firstRowLastColumn="0" w:lastRowFirstColumn="0" w:lastRowLastColumn="0"/>
              <w:rPr>
                <w:lang w:val="es-BO"/>
              </w:rPr>
            </w:pPr>
            <w:r w:rsidRPr="008A3462">
              <w:rPr>
                <w:lang w:val="es-BO"/>
              </w:rPr>
              <w:t>Módulo Sensor de Corriente ACS712-05B</w:t>
            </w:r>
          </w:p>
        </w:tc>
        <w:tc>
          <w:tcPr>
            <w:tcW w:w="3120" w:type="dxa"/>
          </w:tcPr>
          <w:p w14:paraId="27D9918E" w14:textId="77777777" w:rsidR="00270292" w:rsidRPr="008A3462" w:rsidRDefault="00F56C49">
            <w:pPr>
              <w:cnfStyle w:val="000000000000" w:firstRow="0" w:lastRow="0" w:firstColumn="0" w:lastColumn="0" w:oddVBand="0" w:evenVBand="0" w:oddHBand="0" w:evenHBand="0" w:firstRowFirstColumn="0" w:firstRowLastColumn="0" w:lastRowFirstColumn="0" w:lastRowLastColumn="0"/>
              <w:rPr>
                <w:lang w:val="es-BO"/>
              </w:rPr>
            </w:pPr>
            <w:r w:rsidRPr="008A3462">
              <w:rPr>
                <w:lang w:val="es-BO"/>
              </w:rPr>
              <w:t xml:space="preserve">Efecto Hall, Rango ±5 A, Sensibilidad nominal 185 </w:t>
            </w:r>
            <w:proofErr w:type="spellStart"/>
            <w:r w:rsidRPr="008A3462">
              <w:rPr>
                <w:lang w:val="es-BO"/>
              </w:rPr>
              <w:t>mV</w:t>
            </w:r>
            <w:proofErr w:type="spellEnd"/>
            <w:r w:rsidRPr="008A3462">
              <w:rPr>
                <w:lang w:val="es-BO"/>
              </w:rPr>
              <w:t>/A</w:t>
            </w:r>
          </w:p>
        </w:tc>
      </w:tr>
      <w:tr w:rsidR="00270292" w:rsidRPr="008A3462" w14:paraId="4E193E86" w14:textId="77777777" w:rsidTr="001C2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F2F49F2" w14:textId="77777777" w:rsidR="00270292" w:rsidRDefault="00F56C49">
            <w:r>
              <w:t>1</w:t>
            </w:r>
          </w:p>
        </w:tc>
        <w:tc>
          <w:tcPr>
            <w:tcW w:w="3120" w:type="dxa"/>
          </w:tcPr>
          <w:p w14:paraId="7434902B" w14:textId="77777777" w:rsidR="00270292" w:rsidRPr="008A3462" w:rsidRDefault="00F56C49">
            <w:pPr>
              <w:cnfStyle w:val="000000100000" w:firstRow="0" w:lastRow="0" w:firstColumn="0" w:lastColumn="0" w:oddVBand="0" w:evenVBand="0" w:oddHBand="1" w:evenHBand="0" w:firstRowFirstColumn="0" w:firstRowLastColumn="0" w:lastRowFirstColumn="0" w:lastRowLastColumn="0"/>
              <w:rPr>
                <w:lang w:val="es-BO"/>
              </w:rPr>
            </w:pPr>
            <w:r w:rsidRPr="008A3462">
              <w:rPr>
                <w:lang w:val="es-BO"/>
              </w:rPr>
              <w:t>Fuente de Alimentación C.C.</w:t>
            </w:r>
          </w:p>
        </w:tc>
        <w:tc>
          <w:tcPr>
            <w:tcW w:w="3120" w:type="dxa"/>
          </w:tcPr>
          <w:p w14:paraId="1F8BB7DC" w14:textId="77777777" w:rsidR="00270292" w:rsidRPr="008A3462" w:rsidRDefault="00F56C49">
            <w:pPr>
              <w:cnfStyle w:val="000000100000" w:firstRow="0" w:lastRow="0" w:firstColumn="0" w:lastColumn="0" w:oddVBand="0" w:evenVBand="0" w:oddHBand="1" w:evenHBand="0" w:firstRowFirstColumn="0" w:firstRowLastColumn="0" w:lastRowFirstColumn="0" w:lastRowLastColumn="0"/>
              <w:rPr>
                <w:lang w:val="es-BO"/>
              </w:rPr>
            </w:pPr>
            <w:r w:rsidRPr="008A3462">
              <w:rPr>
                <w:lang w:val="es-BO"/>
              </w:rPr>
              <w:t>Tensión regulable 5-24 V, limitada en corriente</w:t>
            </w:r>
          </w:p>
        </w:tc>
      </w:tr>
      <w:tr w:rsidR="00270292" w:rsidRPr="008A3462" w14:paraId="675E96C9" w14:textId="77777777" w:rsidTr="001C24A8">
        <w:tc>
          <w:tcPr>
            <w:cnfStyle w:val="001000000000" w:firstRow="0" w:lastRow="0" w:firstColumn="1" w:lastColumn="0" w:oddVBand="0" w:evenVBand="0" w:oddHBand="0" w:evenHBand="0" w:firstRowFirstColumn="0" w:firstRowLastColumn="0" w:lastRowFirstColumn="0" w:lastRowLastColumn="0"/>
            <w:tcW w:w="3120" w:type="dxa"/>
          </w:tcPr>
          <w:p w14:paraId="39807F16" w14:textId="77777777" w:rsidR="00270292" w:rsidRDefault="00F56C49">
            <w:r>
              <w:t>1</w:t>
            </w:r>
          </w:p>
        </w:tc>
        <w:tc>
          <w:tcPr>
            <w:tcW w:w="3120" w:type="dxa"/>
          </w:tcPr>
          <w:p w14:paraId="119831C2" w14:textId="77777777" w:rsidR="00270292" w:rsidRDefault="00F56C49">
            <w:pPr>
              <w:cnfStyle w:val="000000000000" w:firstRow="0" w:lastRow="0" w:firstColumn="0" w:lastColumn="0" w:oddVBand="0" w:evenVBand="0" w:oddHBand="0" w:evenHBand="0" w:firstRowFirstColumn="0" w:firstRowLastColumn="0" w:lastRowFirstColumn="0" w:lastRowLastColumn="0"/>
            </w:pPr>
            <w:r>
              <w:t>Carga en C.C.</w:t>
            </w:r>
          </w:p>
        </w:tc>
        <w:tc>
          <w:tcPr>
            <w:tcW w:w="3120" w:type="dxa"/>
          </w:tcPr>
          <w:p w14:paraId="16B98CE3" w14:textId="77777777" w:rsidR="00270292" w:rsidRPr="008A3462" w:rsidRDefault="00F56C49">
            <w:pPr>
              <w:cnfStyle w:val="000000000000" w:firstRow="0" w:lastRow="0" w:firstColumn="0" w:lastColumn="0" w:oddVBand="0" w:evenVBand="0" w:oddHBand="0" w:evenHBand="0" w:firstRowFirstColumn="0" w:firstRowLastColumn="0" w:lastRowFirstColumn="0" w:lastRowLastColumn="0"/>
              <w:rPr>
                <w:lang w:val="es-BO"/>
              </w:rPr>
            </w:pPr>
            <w:r w:rsidRPr="008A3462">
              <w:rPr>
                <w:lang w:val="es-BO"/>
              </w:rPr>
              <w:t>Motor C.C. / Resistencia de potencia ajustable</w:t>
            </w:r>
          </w:p>
        </w:tc>
      </w:tr>
      <w:tr w:rsidR="00270292" w:rsidRPr="008A3462" w14:paraId="1C91057A" w14:textId="77777777" w:rsidTr="001C2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2CB914F" w14:textId="77777777" w:rsidR="00270292" w:rsidRDefault="00F56C49">
            <w:r>
              <w:t>1</w:t>
            </w:r>
          </w:p>
        </w:tc>
        <w:tc>
          <w:tcPr>
            <w:tcW w:w="3120" w:type="dxa"/>
          </w:tcPr>
          <w:p w14:paraId="469259F1" w14:textId="77777777" w:rsidR="00270292" w:rsidRDefault="00F56C49">
            <w:pPr>
              <w:cnfStyle w:val="000000100000" w:firstRow="0" w:lastRow="0" w:firstColumn="0" w:lastColumn="0" w:oddVBand="0" w:evenVBand="0" w:oddHBand="1" w:evenHBand="0" w:firstRowFirstColumn="0" w:firstRowLastColumn="0" w:lastRowFirstColumn="0" w:lastRowLastColumn="0"/>
            </w:pPr>
            <w:r>
              <w:t>Multímetro Digital USTOOLS TSD9205A</w:t>
            </w:r>
          </w:p>
        </w:tc>
        <w:tc>
          <w:tcPr>
            <w:tcW w:w="3120" w:type="dxa"/>
          </w:tcPr>
          <w:p w14:paraId="77914F02" w14:textId="77777777" w:rsidR="00270292" w:rsidRPr="008A3462" w:rsidRDefault="00F56C49">
            <w:pPr>
              <w:cnfStyle w:val="000000100000" w:firstRow="0" w:lastRow="0" w:firstColumn="0" w:lastColumn="0" w:oddVBand="0" w:evenVBand="0" w:oddHBand="1" w:evenHBand="0" w:firstRowFirstColumn="0" w:firstRowLastColumn="0" w:lastRowFirstColumn="0" w:lastRowLastColumn="0"/>
              <w:rPr>
                <w:lang w:val="es-BO"/>
              </w:rPr>
            </w:pPr>
            <w:r w:rsidRPr="008A3462">
              <w:rPr>
                <w:lang w:val="es-BO"/>
              </w:rPr>
              <w:t>Patrón de referencia en escala mA/A de C.C.</w:t>
            </w:r>
          </w:p>
        </w:tc>
      </w:tr>
      <w:tr w:rsidR="00270292" w:rsidRPr="008A3462" w14:paraId="7C38AA83" w14:textId="77777777" w:rsidTr="001C24A8">
        <w:tc>
          <w:tcPr>
            <w:cnfStyle w:val="001000000000" w:firstRow="0" w:lastRow="0" w:firstColumn="1" w:lastColumn="0" w:oddVBand="0" w:evenVBand="0" w:oddHBand="0" w:evenHBand="0" w:firstRowFirstColumn="0" w:firstRowLastColumn="0" w:lastRowFirstColumn="0" w:lastRowLastColumn="0"/>
            <w:tcW w:w="3120" w:type="dxa"/>
          </w:tcPr>
          <w:p w14:paraId="028BD5A4" w14:textId="77777777" w:rsidR="00270292" w:rsidRDefault="00F56C49">
            <w:r>
              <w:t>1</w:t>
            </w:r>
          </w:p>
        </w:tc>
        <w:tc>
          <w:tcPr>
            <w:tcW w:w="3120" w:type="dxa"/>
          </w:tcPr>
          <w:p w14:paraId="498FB085" w14:textId="34C7BFFA" w:rsidR="00270292" w:rsidRPr="008A3462" w:rsidRDefault="00F56C49">
            <w:pPr>
              <w:cnfStyle w:val="000000000000" w:firstRow="0" w:lastRow="0" w:firstColumn="0" w:lastColumn="0" w:oddVBand="0" w:evenVBand="0" w:oddHBand="0" w:evenHBand="0" w:firstRowFirstColumn="0" w:firstRowLastColumn="0" w:lastRowFirstColumn="0" w:lastRowLastColumn="0"/>
              <w:rPr>
                <w:lang w:val="es-BO"/>
              </w:rPr>
            </w:pPr>
            <w:proofErr w:type="spellStart"/>
            <w:r w:rsidRPr="008A3462">
              <w:rPr>
                <w:lang w:val="es-BO"/>
              </w:rPr>
              <w:t>Protoboard</w:t>
            </w:r>
            <w:proofErr w:type="spellEnd"/>
            <w:r w:rsidRPr="008A3462">
              <w:rPr>
                <w:lang w:val="es-BO"/>
              </w:rPr>
              <w:t xml:space="preserve"> y Cables de </w:t>
            </w:r>
            <w:r w:rsidR="003F6181" w:rsidRPr="008A3462">
              <w:rPr>
                <w:lang w:val="es-BO"/>
              </w:rPr>
              <w:t>Conexión</w:t>
            </w:r>
          </w:p>
        </w:tc>
        <w:tc>
          <w:tcPr>
            <w:tcW w:w="3120" w:type="dxa"/>
          </w:tcPr>
          <w:p w14:paraId="2873C426" w14:textId="77777777" w:rsidR="00270292" w:rsidRPr="008A3462" w:rsidRDefault="00F56C49">
            <w:pPr>
              <w:cnfStyle w:val="000000000000" w:firstRow="0" w:lastRow="0" w:firstColumn="0" w:lastColumn="0" w:oddVBand="0" w:evenVBand="0" w:oddHBand="0" w:evenHBand="0" w:firstRowFirstColumn="0" w:firstRowLastColumn="0" w:lastRowFirstColumn="0" w:lastRowLastColumn="0"/>
              <w:rPr>
                <w:lang w:val="es-BO"/>
              </w:rPr>
            </w:pPr>
            <w:r w:rsidRPr="008A3462">
              <w:rPr>
                <w:lang w:val="es-BO"/>
              </w:rPr>
              <w:t>Bifurcación de señales y líneas de alimentación</w:t>
            </w:r>
          </w:p>
        </w:tc>
      </w:tr>
      <w:tr w:rsidR="00270292" w:rsidRPr="008A3462" w14:paraId="51B6E959" w14:textId="77777777" w:rsidTr="001C2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4F25316" w14:textId="77777777" w:rsidR="00270292" w:rsidRDefault="00F56C49">
            <w:r>
              <w:t>1</w:t>
            </w:r>
          </w:p>
        </w:tc>
        <w:tc>
          <w:tcPr>
            <w:tcW w:w="3120" w:type="dxa"/>
          </w:tcPr>
          <w:p w14:paraId="7F6A3141" w14:textId="77777777" w:rsidR="00270292" w:rsidRDefault="00F56C49">
            <w:pPr>
              <w:cnfStyle w:val="000000100000" w:firstRow="0" w:lastRow="0" w:firstColumn="0" w:lastColumn="0" w:oddVBand="0" w:evenVBand="0" w:oddHBand="1" w:evenHBand="0" w:firstRowFirstColumn="0" w:firstRowLastColumn="0" w:lastRowFirstColumn="0" w:lastRowLastColumn="0"/>
            </w:pPr>
            <w:r>
              <w:t>Cable de Comunicación USB</w:t>
            </w:r>
          </w:p>
        </w:tc>
        <w:tc>
          <w:tcPr>
            <w:tcW w:w="3120" w:type="dxa"/>
          </w:tcPr>
          <w:p w14:paraId="27F088A5" w14:textId="77777777" w:rsidR="00270292" w:rsidRPr="008A3462" w:rsidRDefault="00F56C49">
            <w:pPr>
              <w:cnfStyle w:val="000000100000" w:firstRow="0" w:lastRow="0" w:firstColumn="0" w:lastColumn="0" w:oddVBand="0" w:evenVBand="0" w:oddHBand="1" w:evenHBand="0" w:firstRowFirstColumn="0" w:firstRowLastColumn="0" w:lastRowFirstColumn="0" w:lastRowLastColumn="0"/>
              <w:rPr>
                <w:lang w:val="es-BO"/>
              </w:rPr>
            </w:pPr>
            <w:r w:rsidRPr="008A3462">
              <w:rPr>
                <w:lang w:val="es-BO"/>
              </w:rPr>
              <w:t>Transmisión de datos serial UART entre Arduino y PC</w:t>
            </w:r>
          </w:p>
        </w:tc>
      </w:tr>
      <w:tr w:rsidR="00270292" w:rsidRPr="008A3462" w14:paraId="34794014" w14:textId="77777777" w:rsidTr="001C24A8">
        <w:tc>
          <w:tcPr>
            <w:cnfStyle w:val="001000000000" w:firstRow="0" w:lastRow="0" w:firstColumn="1" w:lastColumn="0" w:oddVBand="0" w:evenVBand="0" w:oddHBand="0" w:evenHBand="0" w:firstRowFirstColumn="0" w:firstRowLastColumn="0" w:lastRowFirstColumn="0" w:lastRowLastColumn="0"/>
            <w:tcW w:w="3120" w:type="dxa"/>
          </w:tcPr>
          <w:p w14:paraId="7122D924" w14:textId="77777777" w:rsidR="00270292" w:rsidRDefault="00F56C49">
            <w:r>
              <w:t>1</w:t>
            </w:r>
          </w:p>
        </w:tc>
        <w:tc>
          <w:tcPr>
            <w:tcW w:w="3120" w:type="dxa"/>
          </w:tcPr>
          <w:p w14:paraId="60F123CD" w14:textId="77777777" w:rsidR="00270292" w:rsidRDefault="00F56C49">
            <w:pPr>
              <w:cnfStyle w:val="000000000000" w:firstRow="0" w:lastRow="0" w:firstColumn="0" w:lastColumn="0" w:oddVBand="0" w:evenVBand="0" w:oddHBand="0" w:evenHBand="0" w:firstRowFirstColumn="0" w:firstRowLastColumn="0" w:lastRowFirstColumn="0" w:lastRowLastColumn="0"/>
            </w:pPr>
            <w:r>
              <w:t>Computadora Portátil</w:t>
            </w:r>
          </w:p>
        </w:tc>
        <w:tc>
          <w:tcPr>
            <w:tcW w:w="3120" w:type="dxa"/>
          </w:tcPr>
          <w:p w14:paraId="1DF754B4" w14:textId="16ABCEA5" w:rsidR="00270292" w:rsidRPr="008A3462" w:rsidRDefault="00F56C49">
            <w:pPr>
              <w:cnfStyle w:val="000000000000" w:firstRow="0" w:lastRow="0" w:firstColumn="0" w:lastColumn="0" w:oddVBand="0" w:evenVBand="0" w:oddHBand="0" w:evenHBand="0" w:firstRowFirstColumn="0" w:firstRowLastColumn="0" w:lastRowFirstColumn="0" w:lastRowLastColumn="0"/>
              <w:rPr>
                <w:lang w:val="es-BO"/>
              </w:rPr>
            </w:pPr>
            <w:r w:rsidRPr="008A3462">
              <w:rPr>
                <w:lang w:val="es-BO"/>
              </w:rPr>
              <w:t xml:space="preserve">Entorno IDE Arduino y ejecutable Python </w:t>
            </w:r>
          </w:p>
        </w:tc>
      </w:tr>
    </w:tbl>
    <w:p w14:paraId="2A9C0C12" w14:textId="77777777" w:rsidR="00270292" w:rsidRPr="008A3462" w:rsidRDefault="00F56C49">
      <w:pPr>
        <w:spacing w:before="80" w:after="240"/>
        <w:rPr>
          <w:lang w:val="es-BO"/>
        </w:rPr>
      </w:pPr>
      <w:r w:rsidRPr="008A3462">
        <w:rPr>
          <w:i/>
          <w:lang w:val="es-BO"/>
        </w:rPr>
        <w:t xml:space="preserve">Nota. </w:t>
      </w:r>
      <w:r w:rsidRPr="008A3462">
        <w:rPr>
          <w:lang w:val="es-BO"/>
        </w:rPr>
        <w:t>Datos recopilados durante la práctica de laboratorio LMEC-237 (Bustillos, 2026).</w:t>
      </w:r>
    </w:p>
    <w:p w14:paraId="3F87C8FC" w14:textId="77777777" w:rsidR="00270292" w:rsidRPr="008A3462" w:rsidRDefault="00F56C49">
      <w:pPr>
        <w:spacing w:before="240" w:after="80" w:line="360" w:lineRule="auto"/>
        <w:rPr>
          <w:lang w:val="es-BO"/>
        </w:rPr>
      </w:pPr>
      <w:r w:rsidRPr="008A3462">
        <w:rPr>
          <w:b/>
          <w:lang w:val="es-BO"/>
        </w:rPr>
        <w:t>Diagrama en bloques y fundamentación del circuito</w:t>
      </w:r>
    </w:p>
    <w:p w14:paraId="57363919" w14:textId="77777777" w:rsidR="00270292" w:rsidRPr="008A3462" w:rsidRDefault="00F56C49">
      <w:pPr>
        <w:spacing w:after="120" w:line="360" w:lineRule="auto"/>
        <w:ind w:firstLine="720"/>
        <w:jc w:val="both"/>
        <w:rPr>
          <w:lang w:val="es-BO"/>
        </w:rPr>
      </w:pPr>
      <w:r w:rsidRPr="008A3462">
        <w:rPr>
          <w:lang w:val="es-BO"/>
        </w:rPr>
        <w:t xml:space="preserve">La Figura 1 esquematiza el diagrama funcional del circuito experimental. La corriente IP entregada por la fuente de C.C. fluye a través del bloque terminal del sensor ACS712 hacia la carga. El circuito interno del sensor genera una tensión de salida VIOUT dada por la Ecuación 1 (Allegro </w:t>
      </w:r>
      <w:proofErr w:type="spellStart"/>
      <w:r w:rsidRPr="008A3462">
        <w:rPr>
          <w:lang w:val="es-BO"/>
        </w:rPr>
        <w:t>MicroSystems</w:t>
      </w:r>
      <w:proofErr w:type="spellEnd"/>
      <w:r w:rsidRPr="008A3462">
        <w:rPr>
          <w:lang w:val="es-BO"/>
        </w:rPr>
        <w:t>, 2012):</w:t>
      </w:r>
    </w:p>
    <w:p w14:paraId="56394DD8" w14:textId="77777777" w:rsidR="00270292" w:rsidRDefault="00F56C49">
      <w:pPr>
        <w:spacing w:before="120" w:after="120"/>
        <w:jc w:val="center"/>
      </w:pPr>
      <w:r>
        <w:rPr>
          <w:i/>
        </w:rPr>
        <w:t xml:space="preserve">V_IOUT = Sens * I_P + V_offset     </w:t>
      </w:r>
      <w:proofErr w:type="gramStart"/>
      <w:r>
        <w:rPr>
          <w:i/>
        </w:rPr>
        <w:t xml:space="preserve">   (</w:t>
      </w:r>
      <w:proofErr w:type="gramEnd"/>
      <w:r>
        <w:rPr>
          <w:i/>
        </w:rPr>
        <w:t>Ec. 1)</w:t>
      </w:r>
    </w:p>
    <w:p w14:paraId="6F6C4888" w14:textId="77777777" w:rsidR="00270292" w:rsidRPr="008A3462" w:rsidRDefault="00F56C49">
      <w:pPr>
        <w:spacing w:after="120" w:line="360" w:lineRule="auto"/>
        <w:ind w:firstLine="720"/>
        <w:jc w:val="both"/>
        <w:rPr>
          <w:lang w:val="es-BO"/>
        </w:rPr>
      </w:pPr>
      <w:r w:rsidRPr="008A3462">
        <w:rPr>
          <w:lang w:val="es-BO"/>
        </w:rPr>
        <w:t xml:space="preserve">Donde </w:t>
      </w:r>
      <w:proofErr w:type="spellStart"/>
      <w:r w:rsidRPr="008A3462">
        <w:rPr>
          <w:lang w:val="es-BO"/>
        </w:rPr>
        <w:t>Sens</w:t>
      </w:r>
      <w:proofErr w:type="spellEnd"/>
      <w:r w:rsidRPr="008A3462">
        <w:rPr>
          <w:lang w:val="es-BO"/>
        </w:rPr>
        <w:t xml:space="preserve"> es la sensibilidad del sensor (0.185 V/A para la versión de 5 A) y </w:t>
      </w:r>
      <w:proofErr w:type="spellStart"/>
      <w:r w:rsidRPr="008A3462">
        <w:rPr>
          <w:lang w:val="es-BO"/>
        </w:rPr>
        <w:t>V_offset</w:t>
      </w:r>
      <w:proofErr w:type="spellEnd"/>
      <w:r w:rsidRPr="008A3462">
        <w:rPr>
          <w:lang w:val="es-BO"/>
        </w:rPr>
        <w:t xml:space="preserve"> es el voltaje en reposo nominal de 2.50 V (VCC / 2). La salida analógica OUT se conecta al pin A0 del Arduino, donde se digitaliza y convierte a unidades de corriente mediante la Ecuación 2 (Bustillos, 2026):</w:t>
      </w:r>
    </w:p>
    <w:p w14:paraId="28278D48" w14:textId="77777777" w:rsidR="00270292" w:rsidRDefault="00F56C49">
      <w:pPr>
        <w:spacing w:before="120" w:after="120"/>
        <w:jc w:val="center"/>
        <w:rPr>
          <w:i/>
        </w:rPr>
      </w:pPr>
      <w:proofErr w:type="spellStart"/>
      <w:r>
        <w:rPr>
          <w:i/>
        </w:rPr>
        <w:lastRenderedPageBreak/>
        <w:t>I_calculada</w:t>
      </w:r>
      <w:proofErr w:type="spellEnd"/>
      <w:r>
        <w:rPr>
          <w:i/>
        </w:rPr>
        <w:t xml:space="preserve"> = (V_ADC - V_offset) / Sens     </w:t>
      </w:r>
      <w:proofErr w:type="gramStart"/>
      <w:r>
        <w:rPr>
          <w:i/>
        </w:rPr>
        <w:t xml:space="preserve">   (</w:t>
      </w:r>
      <w:proofErr w:type="gramEnd"/>
      <w:r>
        <w:rPr>
          <w:i/>
        </w:rPr>
        <w:t>Ec. 2)</w:t>
      </w:r>
    </w:p>
    <w:p w14:paraId="1063D103" w14:textId="77777777" w:rsidR="00270292" w:rsidRPr="008A3462" w:rsidRDefault="00F56C49">
      <w:pPr>
        <w:spacing w:before="240" w:after="40"/>
        <w:rPr>
          <w:lang w:val="es-BO"/>
        </w:rPr>
      </w:pPr>
      <w:r w:rsidRPr="008A3462">
        <w:rPr>
          <w:b/>
          <w:lang w:val="es-BO"/>
        </w:rPr>
        <w:t>Figura 1</w:t>
      </w:r>
    </w:p>
    <w:p w14:paraId="60560900" w14:textId="77777777" w:rsidR="00270292" w:rsidRPr="008A3462" w:rsidRDefault="00F56C49">
      <w:pPr>
        <w:spacing w:after="120"/>
        <w:rPr>
          <w:lang w:val="es-BO"/>
        </w:rPr>
      </w:pPr>
      <w:r w:rsidRPr="008A3462">
        <w:rPr>
          <w:i/>
          <w:lang w:val="es-BO"/>
        </w:rPr>
        <w:t>Diagrama de bloques de la conexión del sistema de adquisición de datos C.C.</w:t>
      </w:r>
    </w:p>
    <w:p w14:paraId="5FA42595" w14:textId="3A87904E" w:rsidR="00270292" w:rsidRPr="008A3462" w:rsidRDefault="009C6613">
      <w:pPr>
        <w:spacing w:after="120"/>
        <w:ind w:left="720" w:right="720"/>
        <w:rPr>
          <w:lang w:val="es-BO"/>
        </w:rPr>
      </w:pPr>
      <w:r>
        <w:rPr>
          <w:noProof/>
        </w:rPr>
        <w:drawing>
          <wp:anchor distT="0" distB="0" distL="114300" distR="114300" simplePos="0" relativeHeight="251659264" behindDoc="0" locked="0" layoutInCell="1" allowOverlap="1" wp14:anchorId="7DB7CCC2" wp14:editId="7C3D3164">
            <wp:simplePos x="0" y="0"/>
            <wp:positionH relativeFrom="column">
              <wp:posOffset>812800</wp:posOffset>
            </wp:positionH>
            <wp:positionV relativeFrom="paragraph">
              <wp:posOffset>274955</wp:posOffset>
            </wp:positionV>
            <wp:extent cx="4291330" cy="2340610"/>
            <wp:effectExtent l="0" t="0" r="0" b="2540"/>
            <wp:wrapTopAndBottom/>
            <wp:docPr id="1794204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04857" name="Imagen 1794204857"/>
                    <pic:cNvPicPr/>
                  </pic:nvPicPr>
                  <pic:blipFill>
                    <a:blip r:embed="rId8"/>
                    <a:stretch>
                      <a:fillRect/>
                    </a:stretch>
                  </pic:blipFill>
                  <pic:spPr>
                    <a:xfrm>
                      <a:off x="0" y="0"/>
                      <a:ext cx="4291330" cy="2340610"/>
                    </a:xfrm>
                    <a:prstGeom prst="rect">
                      <a:avLst/>
                    </a:prstGeom>
                  </pic:spPr>
                </pic:pic>
              </a:graphicData>
            </a:graphic>
          </wp:anchor>
        </w:drawing>
      </w:r>
    </w:p>
    <w:p w14:paraId="3742A424" w14:textId="77777777" w:rsidR="00270292" w:rsidRPr="008A3462" w:rsidRDefault="00F56C49">
      <w:pPr>
        <w:spacing w:after="240"/>
        <w:rPr>
          <w:lang w:val="es-BO"/>
        </w:rPr>
      </w:pPr>
      <w:r w:rsidRPr="008A3462">
        <w:rPr>
          <w:i/>
          <w:lang w:val="es-BO"/>
        </w:rPr>
        <w:t xml:space="preserve">Fuente. </w:t>
      </w:r>
      <w:r w:rsidRPr="008A3462">
        <w:rPr>
          <w:lang w:val="es-BO"/>
        </w:rPr>
        <w:t>Elaboración propia basada en la guía de laboratorio LMEC-237 (Bustillos, 2026).</w:t>
      </w:r>
    </w:p>
    <w:p w14:paraId="129FB8D8" w14:textId="77777777" w:rsidR="00270292" w:rsidRPr="008A3462" w:rsidRDefault="00F56C49">
      <w:pPr>
        <w:spacing w:before="240" w:after="80" w:line="360" w:lineRule="auto"/>
        <w:rPr>
          <w:lang w:val="es-BO"/>
        </w:rPr>
      </w:pPr>
      <w:r w:rsidRPr="008A3462">
        <w:rPr>
          <w:b/>
          <w:lang w:val="es-BO"/>
        </w:rPr>
        <w:t>Codificación de los programas</w:t>
      </w:r>
    </w:p>
    <w:p w14:paraId="1483000D" w14:textId="77777777" w:rsidR="00270292" w:rsidRPr="008A3462" w:rsidRDefault="00F56C49">
      <w:pPr>
        <w:spacing w:after="120" w:line="360" w:lineRule="auto"/>
        <w:ind w:firstLine="720"/>
        <w:jc w:val="both"/>
        <w:rPr>
          <w:lang w:val="es-BO"/>
        </w:rPr>
      </w:pPr>
      <w:r w:rsidRPr="008A3462">
        <w:rPr>
          <w:lang w:val="es-BO"/>
        </w:rPr>
        <w:t>Para garantizar estabilidad en la lectura y eliminar el ruido de alta frecuencia del ADC, se implementó en el microcontrolador un filtro de ráfaga de promediado por software. En el programa Arduino, la función '</w:t>
      </w:r>
      <w:proofErr w:type="spellStart"/>
      <w:r w:rsidRPr="008A3462">
        <w:rPr>
          <w:lang w:val="es-BO"/>
        </w:rPr>
        <w:t>get_</w:t>
      </w:r>
      <w:proofErr w:type="gramStart"/>
      <w:r w:rsidRPr="008A3462">
        <w:rPr>
          <w:lang w:val="es-BO"/>
        </w:rPr>
        <w:t>corriente</w:t>
      </w:r>
      <w:proofErr w:type="spellEnd"/>
      <w:r w:rsidRPr="008A3462">
        <w:rPr>
          <w:lang w:val="es-BO"/>
        </w:rPr>
        <w:t>(</w:t>
      </w:r>
      <w:proofErr w:type="gramEnd"/>
      <w:r w:rsidRPr="008A3462">
        <w:rPr>
          <w:lang w:val="es-BO"/>
        </w:rPr>
        <w:t>)' toma n = 500 muestras consecutivas del canal analógico A0, acumulando las lecturas para obtener un promedio matemático estable antes de transmitir el valor en amperios por el puerto serial cada 500 ms (Bustillos, 2026).</w:t>
      </w:r>
    </w:p>
    <w:p w14:paraId="00A5B470" w14:textId="77777777" w:rsidR="00270292" w:rsidRPr="008A3462" w:rsidRDefault="00F56C49">
      <w:pPr>
        <w:spacing w:after="120" w:line="360" w:lineRule="auto"/>
        <w:ind w:firstLine="720"/>
        <w:jc w:val="both"/>
        <w:rPr>
          <w:lang w:val="es-BO"/>
        </w:rPr>
      </w:pPr>
      <w:r w:rsidRPr="008A3462">
        <w:rPr>
          <w:lang w:val="es-BO"/>
        </w:rPr>
        <w:t>En el entorno de la computadora, se estructuró un script en Python bajo el paradigma de Programación Orientada a Objetos (POO), organizado en tres clases con responsabilidades independientes (Vargas Leal et al., 2020):</w:t>
      </w:r>
    </w:p>
    <w:p w14:paraId="7007EBA0" w14:textId="77777777" w:rsidR="00270292" w:rsidRPr="008A3462" w:rsidRDefault="00F56C49">
      <w:pPr>
        <w:spacing w:after="120" w:line="360" w:lineRule="auto"/>
        <w:ind w:firstLine="720"/>
        <w:jc w:val="both"/>
        <w:rPr>
          <w:lang w:val="es-BO"/>
        </w:rPr>
      </w:pPr>
      <w:r w:rsidRPr="008A3462">
        <w:rPr>
          <w:lang w:val="es-BO"/>
        </w:rPr>
        <w:t>1. Clase '</w:t>
      </w:r>
      <w:proofErr w:type="spellStart"/>
      <w:r w:rsidRPr="008A3462">
        <w:rPr>
          <w:lang w:val="es-BO"/>
        </w:rPr>
        <w:t>ComunicacionArduino</w:t>
      </w:r>
      <w:proofErr w:type="spellEnd"/>
      <w:r w:rsidRPr="008A3462">
        <w:rPr>
          <w:lang w:val="es-BO"/>
        </w:rPr>
        <w:t>': Encapsula la apertura, lectura serial de líneas de texto, conversión a punto flotante y cierre seguro del puerto COM.</w:t>
      </w:r>
    </w:p>
    <w:p w14:paraId="7AE74924" w14:textId="77777777" w:rsidR="00270292" w:rsidRPr="008A3462" w:rsidRDefault="00F56C49">
      <w:pPr>
        <w:spacing w:after="120" w:line="360" w:lineRule="auto"/>
        <w:ind w:firstLine="720"/>
        <w:jc w:val="both"/>
        <w:rPr>
          <w:lang w:val="es-BO"/>
        </w:rPr>
      </w:pPr>
      <w:r w:rsidRPr="008A3462">
        <w:rPr>
          <w:lang w:val="es-BO"/>
        </w:rPr>
        <w:t>2. Clase '</w:t>
      </w:r>
      <w:proofErr w:type="spellStart"/>
      <w:r w:rsidRPr="008A3462">
        <w:rPr>
          <w:lang w:val="es-BO"/>
        </w:rPr>
        <w:t>RegistroCSV</w:t>
      </w:r>
      <w:proofErr w:type="spellEnd"/>
      <w:r w:rsidRPr="008A3462">
        <w:rPr>
          <w:lang w:val="es-BO"/>
        </w:rPr>
        <w:t xml:space="preserve">': Gestiona la apertura </w:t>
      </w:r>
      <w:proofErr w:type="spellStart"/>
      <w:r w:rsidRPr="008A3462">
        <w:rPr>
          <w:lang w:val="es-BO"/>
        </w:rPr>
        <w:t>append</w:t>
      </w:r>
      <w:proofErr w:type="spellEnd"/>
      <w:r w:rsidRPr="008A3462">
        <w:rPr>
          <w:lang w:val="es-BO"/>
        </w:rPr>
        <w:t xml:space="preserve"> y escritura persistente de datos (marca temporal YYYY-MM-DD HH:</w:t>
      </w:r>
      <w:proofErr w:type="gramStart"/>
      <w:r w:rsidRPr="008A3462">
        <w:rPr>
          <w:lang w:val="es-BO"/>
        </w:rPr>
        <w:t>MM:SS</w:t>
      </w:r>
      <w:proofErr w:type="gramEnd"/>
      <w:r w:rsidRPr="008A3462">
        <w:rPr>
          <w:lang w:val="es-BO"/>
        </w:rPr>
        <w:t xml:space="preserve"> y valor de corriente en Amperios).</w:t>
      </w:r>
    </w:p>
    <w:p w14:paraId="15EDE497" w14:textId="77777777" w:rsidR="00270292" w:rsidRPr="008A3462" w:rsidRDefault="00F56C49">
      <w:pPr>
        <w:spacing w:after="120" w:line="360" w:lineRule="auto"/>
        <w:ind w:firstLine="720"/>
        <w:jc w:val="both"/>
        <w:rPr>
          <w:lang w:val="es-BO"/>
        </w:rPr>
      </w:pPr>
      <w:r w:rsidRPr="008A3462">
        <w:rPr>
          <w:lang w:val="es-BO"/>
        </w:rPr>
        <w:lastRenderedPageBreak/>
        <w:t>3. Clase '</w:t>
      </w:r>
      <w:proofErr w:type="spellStart"/>
      <w:r w:rsidRPr="008A3462">
        <w:rPr>
          <w:lang w:val="es-BO"/>
        </w:rPr>
        <w:t>SistemaMedicion</w:t>
      </w:r>
      <w:proofErr w:type="spellEnd"/>
      <w:r w:rsidRPr="008A3462">
        <w:rPr>
          <w:lang w:val="es-BO"/>
        </w:rPr>
        <w:t>': Coordina el flujo de control, ejecutando un bucle de adquisición iterativo que integra la comunicación y el almacenamiento.</w:t>
      </w:r>
    </w:p>
    <w:p w14:paraId="626727BB" w14:textId="77777777" w:rsidR="00270292" w:rsidRPr="008A3462" w:rsidRDefault="00F56C49">
      <w:pPr>
        <w:spacing w:before="240" w:after="120" w:line="360" w:lineRule="auto"/>
        <w:jc w:val="center"/>
        <w:rPr>
          <w:lang w:val="es-BO"/>
        </w:rPr>
      </w:pPr>
      <w:r w:rsidRPr="008A3462">
        <w:rPr>
          <w:b/>
          <w:lang w:val="es-BO"/>
        </w:rPr>
        <w:t>Resultados Obtenidos</w:t>
      </w:r>
    </w:p>
    <w:p w14:paraId="2A6C1796" w14:textId="77777777" w:rsidR="00270292" w:rsidRPr="008A3462" w:rsidRDefault="00F56C49">
      <w:pPr>
        <w:spacing w:after="120" w:line="360" w:lineRule="auto"/>
        <w:ind w:firstLine="720"/>
        <w:jc w:val="both"/>
        <w:rPr>
          <w:lang w:val="es-BO"/>
        </w:rPr>
      </w:pPr>
      <w:r w:rsidRPr="008A3462">
        <w:rPr>
          <w:lang w:val="es-BO"/>
        </w:rPr>
        <w:t>Durante las pruebas experimentales en laboratorio, se registraron lecturas continuas con el sistema automatizado y se compararon simultáneamente con los valores medidos por el multímetro de referencia USTOOLS TSD9205A. Para evaluar el desempeño global, se calculó el error absoluto y el error porcentual relativo mediante la Ecuación 3 (Bustillos, 2026):</w:t>
      </w:r>
    </w:p>
    <w:p w14:paraId="0FD1A97D" w14:textId="77777777" w:rsidR="00270292" w:rsidRPr="008A3462" w:rsidRDefault="00F56C49">
      <w:pPr>
        <w:spacing w:before="120" w:after="120"/>
        <w:jc w:val="center"/>
        <w:rPr>
          <w:lang w:val="es-BO"/>
        </w:rPr>
      </w:pPr>
      <w:r w:rsidRPr="008A3462">
        <w:rPr>
          <w:i/>
          <w:lang w:val="es-BO"/>
        </w:rPr>
        <w:t>E% = (|</w:t>
      </w:r>
      <w:proofErr w:type="spellStart"/>
      <w:r w:rsidRPr="008A3462">
        <w:rPr>
          <w:i/>
          <w:lang w:val="es-BO"/>
        </w:rPr>
        <w:t>I_Arduino</w:t>
      </w:r>
      <w:proofErr w:type="spellEnd"/>
      <w:r w:rsidRPr="008A3462">
        <w:rPr>
          <w:i/>
          <w:lang w:val="es-BO"/>
        </w:rPr>
        <w:t xml:space="preserve"> - </w:t>
      </w:r>
      <w:proofErr w:type="spellStart"/>
      <w:r w:rsidRPr="008A3462">
        <w:rPr>
          <w:i/>
          <w:lang w:val="es-BO"/>
        </w:rPr>
        <w:t>I_referencia</w:t>
      </w:r>
      <w:proofErr w:type="spellEnd"/>
      <w:r w:rsidRPr="008A3462">
        <w:rPr>
          <w:i/>
          <w:lang w:val="es-BO"/>
        </w:rPr>
        <w:t xml:space="preserve">| / </w:t>
      </w:r>
      <w:proofErr w:type="spellStart"/>
      <w:r w:rsidRPr="008A3462">
        <w:rPr>
          <w:i/>
          <w:lang w:val="es-BO"/>
        </w:rPr>
        <w:t>I_referencia</w:t>
      </w:r>
      <w:proofErr w:type="spellEnd"/>
      <w:r w:rsidRPr="008A3462">
        <w:rPr>
          <w:i/>
          <w:lang w:val="es-BO"/>
        </w:rPr>
        <w:t xml:space="preserve">) * 100     </w:t>
      </w:r>
      <w:proofErr w:type="gramStart"/>
      <w:r w:rsidRPr="008A3462">
        <w:rPr>
          <w:i/>
          <w:lang w:val="es-BO"/>
        </w:rPr>
        <w:t xml:space="preserve">   (</w:t>
      </w:r>
      <w:proofErr w:type="spellStart"/>
      <w:proofErr w:type="gramEnd"/>
      <w:r w:rsidRPr="008A3462">
        <w:rPr>
          <w:i/>
          <w:lang w:val="es-BO"/>
        </w:rPr>
        <w:t>Ec</w:t>
      </w:r>
      <w:proofErr w:type="spellEnd"/>
      <w:r w:rsidRPr="008A3462">
        <w:rPr>
          <w:i/>
          <w:lang w:val="es-BO"/>
        </w:rPr>
        <w:t>. 3)</w:t>
      </w:r>
    </w:p>
    <w:p w14:paraId="795FEBA3" w14:textId="77777777" w:rsidR="00270292" w:rsidRPr="008A3462" w:rsidRDefault="00F56C49">
      <w:pPr>
        <w:spacing w:after="120" w:line="360" w:lineRule="auto"/>
        <w:ind w:firstLine="720"/>
        <w:jc w:val="both"/>
        <w:rPr>
          <w:lang w:val="es-BO"/>
        </w:rPr>
      </w:pPr>
      <w:r w:rsidRPr="008A3462">
        <w:rPr>
          <w:lang w:val="es-BO"/>
        </w:rPr>
        <w:t>Los datos recolectados para cinco puntos característicos de operación de la carga de C.C. se resumen cuantitativamente en la Tabla 2.</w:t>
      </w:r>
    </w:p>
    <w:p w14:paraId="6FDFB423" w14:textId="77777777" w:rsidR="00270292" w:rsidRPr="008A3462" w:rsidRDefault="00F56C49">
      <w:pPr>
        <w:spacing w:before="240" w:after="40"/>
        <w:rPr>
          <w:lang w:val="es-BO"/>
        </w:rPr>
      </w:pPr>
      <w:r w:rsidRPr="008A3462">
        <w:rPr>
          <w:b/>
          <w:lang w:val="es-BO"/>
        </w:rPr>
        <w:t>Tabla 2</w:t>
      </w:r>
    </w:p>
    <w:p w14:paraId="740EA084" w14:textId="77777777" w:rsidR="00270292" w:rsidRPr="008A3462" w:rsidRDefault="00F56C49">
      <w:pPr>
        <w:spacing w:after="120"/>
        <w:rPr>
          <w:lang w:val="es-BO"/>
        </w:rPr>
      </w:pPr>
      <w:r w:rsidRPr="008A3462">
        <w:rPr>
          <w:i/>
          <w:lang w:val="es-BO"/>
        </w:rPr>
        <w:t>Comparación de mediciones entre multímetro de referencia y sistema Arduino/Python</w:t>
      </w:r>
    </w:p>
    <w:tbl>
      <w:tblPr>
        <w:tblStyle w:val="Tablaconcuadrcula4-nfasis5"/>
        <w:tblW w:w="0" w:type="auto"/>
        <w:tblLook w:val="04A0" w:firstRow="1" w:lastRow="0" w:firstColumn="1" w:lastColumn="0" w:noHBand="0" w:noVBand="1"/>
      </w:tblPr>
      <w:tblGrid>
        <w:gridCol w:w="1870"/>
        <w:gridCol w:w="1870"/>
        <w:gridCol w:w="1870"/>
        <w:gridCol w:w="1870"/>
        <w:gridCol w:w="1870"/>
      </w:tblGrid>
      <w:tr w:rsidR="00270292" w14:paraId="3D7246BB" w14:textId="77777777" w:rsidTr="00445B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030E741" w14:textId="77777777" w:rsidR="00270292" w:rsidRDefault="00F56C49">
            <w:pPr>
              <w:jc w:val="center"/>
            </w:pPr>
            <w:r>
              <w:t>Punto</w:t>
            </w:r>
          </w:p>
        </w:tc>
        <w:tc>
          <w:tcPr>
            <w:tcW w:w="1872" w:type="dxa"/>
          </w:tcPr>
          <w:p w14:paraId="1F2499D5" w14:textId="77777777" w:rsidR="00270292" w:rsidRDefault="00F56C49">
            <w:pPr>
              <w:jc w:val="center"/>
              <w:cnfStyle w:val="100000000000" w:firstRow="1" w:lastRow="0" w:firstColumn="0" w:lastColumn="0" w:oddVBand="0" w:evenVBand="0" w:oddHBand="0" w:evenHBand="0" w:firstRowFirstColumn="0" w:firstRowLastColumn="0" w:lastRowFirstColumn="0" w:lastRowLastColumn="0"/>
            </w:pPr>
            <w:r>
              <w:t>Corriente de Referencia (A)</w:t>
            </w:r>
          </w:p>
        </w:tc>
        <w:tc>
          <w:tcPr>
            <w:tcW w:w="1872" w:type="dxa"/>
          </w:tcPr>
          <w:p w14:paraId="5A2E4589" w14:textId="77777777" w:rsidR="00270292" w:rsidRDefault="00F56C49">
            <w:pPr>
              <w:jc w:val="center"/>
              <w:cnfStyle w:val="100000000000" w:firstRow="1" w:lastRow="0" w:firstColumn="0" w:lastColumn="0" w:oddVBand="0" w:evenVBand="0" w:oddHBand="0" w:evenHBand="0" w:firstRowFirstColumn="0" w:firstRowLastColumn="0" w:lastRowFirstColumn="0" w:lastRowLastColumn="0"/>
            </w:pPr>
            <w:r>
              <w:t>Corriente Medida Sistema (A)</w:t>
            </w:r>
          </w:p>
        </w:tc>
        <w:tc>
          <w:tcPr>
            <w:tcW w:w="1872" w:type="dxa"/>
          </w:tcPr>
          <w:p w14:paraId="3C2E8BB6" w14:textId="77777777" w:rsidR="00270292" w:rsidRDefault="00F56C49">
            <w:pPr>
              <w:jc w:val="center"/>
              <w:cnfStyle w:val="100000000000" w:firstRow="1" w:lastRow="0" w:firstColumn="0" w:lastColumn="0" w:oddVBand="0" w:evenVBand="0" w:oddHBand="0" w:evenHBand="0" w:firstRowFirstColumn="0" w:firstRowLastColumn="0" w:lastRowFirstColumn="0" w:lastRowLastColumn="0"/>
            </w:pPr>
            <w:r>
              <w:t>Error Absoluto (A)</w:t>
            </w:r>
          </w:p>
        </w:tc>
        <w:tc>
          <w:tcPr>
            <w:tcW w:w="1872" w:type="dxa"/>
          </w:tcPr>
          <w:p w14:paraId="60B29105" w14:textId="77777777" w:rsidR="00270292" w:rsidRDefault="00F56C49">
            <w:pPr>
              <w:jc w:val="center"/>
              <w:cnfStyle w:val="100000000000" w:firstRow="1" w:lastRow="0" w:firstColumn="0" w:lastColumn="0" w:oddVBand="0" w:evenVBand="0" w:oddHBand="0" w:evenHBand="0" w:firstRowFirstColumn="0" w:firstRowLastColumn="0" w:lastRowFirstColumn="0" w:lastRowLastColumn="0"/>
            </w:pPr>
            <w:r>
              <w:t>Error Porcentual (%)</w:t>
            </w:r>
          </w:p>
        </w:tc>
      </w:tr>
      <w:tr w:rsidR="00270292" w14:paraId="15C12ECF" w14:textId="77777777" w:rsidTr="00445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4104C92" w14:textId="77777777" w:rsidR="00270292" w:rsidRDefault="00F56C49">
            <w:pPr>
              <w:jc w:val="center"/>
            </w:pPr>
            <w:r>
              <w:t>1</w:t>
            </w:r>
          </w:p>
        </w:tc>
        <w:tc>
          <w:tcPr>
            <w:tcW w:w="1872" w:type="dxa"/>
          </w:tcPr>
          <w:p w14:paraId="605678AB" w14:textId="77777777" w:rsidR="00270292" w:rsidRDefault="00F56C49">
            <w:pPr>
              <w:jc w:val="center"/>
              <w:cnfStyle w:val="000000100000" w:firstRow="0" w:lastRow="0" w:firstColumn="0" w:lastColumn="0" w:oddVBand="0" w:evenVBand="0" w:oddHBand="1" w:evenHBand="0" w:firstRowFirstColumn="0" w:firstRowLastColumn="0" w:lastRowFirstColumn="0" w:lastRowLastColumn="0"/>
            </w:pPr>
            <w:r>
              <w:t>0.191</w:t>
            </w:r>
          </w:p>
        </w:tc>
        <w:tc>
          <w:tcPr>
            <w:tcW w:w="1872" w:type="dxa"/>
          </w:tcPr>
          <w:p w14:paraId="70602D15" w14:textId="77777777" w:rsidR="00270292" w:rsidRDefault="00F56C49">
            <w:pPr>
              <w:jc w:val="center"/>
              <w:cnfStyle w:val="000000100000" w:firstRow="0" w:lastRow="0" w:firstColumn="0" w:lastColumn="0" w:oddVBand="0" w:evenVBand="0" w:oddHBand="1" w:evenHBand="0" w:firstRowFirstColumn="0" w:firstRowLastColumn="0" w:lastRowFirstColumn="0" w:lastRowLastColumn="0"/>
            </w:pPr>
            <w:r>
              <w:t>0.195</w:t>
            </w:r>
          </w:p>
        </w:tc>
        <w:tc>
          <w:tcPr>
            <w:tcW w:w="1872" w:type="dxa"/>
          </w:tcPr>
          <w:p w14:paraId="34AE6D39" w14:textId="77777777" w:rsidR="00270292" w:rsidRDefault="00F56C49">
            <w:pPr>
              <w:jc w:val="center"/>
              <w:cnfStyle w:val="000000100000" w:firstRow="0" w:lastRow="0" w:firstColumn="0" w:lastColumn="0" w:oddVBand="0" w:evenVBand="0" w:oddHBand="1" w:evenHBand="0" w:firstRowFirstColumn="0" w:firstRowLastColumn="0" w:lastRowFirstColumn="0" w:lastRowLastColumn="0"/>
            </w:pPr>
            <w:r>
              <w:t>0.004</w:t>
            </w:r>
          </w:p>
        </w:tc>
        <w:tc>
          <w:tcPr>
            <w:tcW w:w="1872" w:type="dxa"/>
          </w:tcPr>
          <w:p w14:paraId="22A10172" w14:textId="77777777" w:rsidR="00270292" w:rsidRDefault="00F56C49">
            <w:pPr>
              <w:jc w:val="center"/>
              <w:cnfStyle w:val="000000100000" w:firstRow="0" w:lastRow="0" w:firstColumn="0" w:lastColumn="0" w:oddVBand="0" w:evenVBand="0" w:oddHBand="1" w:evenHBand="0" w:firstRowFirstColumn="0" w:firstRowLastColumn="0" w:lastRowFirstColumn="0" w:lastRowLastColumn="0"/>
            </w:pPr>
            <w:r>
              <w:t>2.09 %</w:t>
            </w:r>
          </w:p>
        </w:tc>
      </w:tr>
      <w:tr w:rsidR="00270292" w14:paraId="3ED8B7C8" w14:textId="77777777" w:rsidTr="00445B04">
        <w:tc>
          <w:tcPr>
            <w:cnfStyle w:val="001000000000" w:firstRow="0" w:lastRow="0" w:firstColumn="1" w:lastColumn="0" w:oddVBand="0" w:evenVBand="0" w:oddHBand="0" w:evenHBand="0" w:firstRowFirstColumn="0" w:firstRowLastColumn="0" w:lastRowFirstColumn="0" w:lastRowLastColumn="0"/>
            <w:tcW w:w="1872" w:type="dxa"/>
          </w:tcPr>
          <w:p w14:paraId="2F2D7E1D" w14:textId="77777777" w:rsidR="00270292" w:rsidRDefault="00F56C49">
            <w:pPr>
              <w:jc w:val="center"/>
            </w:pPr>
            <w:r>
              <w:t>2</w:t>
            </w:r>
          </w:p>
        </w:tc>
        <w:tc>
          <w:tcPr>
            <w:tcW w:w="1872" w:type="dxa"/>
          </w:tcPr>
          <w:p w14:paraId="7F4BD9E0" w14:textId="77777777" w:rsidR="00270292" w:rsidRDefault="00F56C49">
            <w:pPr>
              <w:jc w:val="center"/>
              <w:cnfStyle w:val="000000000000" w:firstRow="0" w:lastRow="0" w:firstColumn="0" w:lastColumn="0" w:oddVBand="0" w:evenVBand="0" w:oddHBand="0" w:evenHBand="0" w:firstRowFirstColumn="0" w:firstRowLastColumn="0" w:lastRowFirstColumn="0" w:lastRowLastColumn="0"/>
            </w:pPr>
            <w:r>
              <w:t>0.212</w:t>
            </w:r>
          </w:p>
        </w:tc>
        <w:tc>
          <w:tcPr>
            <w:tcW w:w="1872" w:type="dxa"/>
          </w:tcPr>
          <w:p w14:paraId="1BF2612F" w14:textId="77777777" w:rsidR="00270292" w:rsidRDefault="00F56C49">
            <w:pPr>
              <w:jc w:val="center"/>
              <w:cnfStyle w:val="000000000000" w:firstRow="0" w:lastRow="0" w:firstColumn="0" w:lastColumn="0" w:oddVBand="0" w:evenVBand="0" w:oddHBand="0" w:evenHBand="0" w:firstRowFirstColumn="0" w:firstRowLastColumn="0" w:lastRowFirstColumn="0" w:lastRowLastColumn="0"/>
            </w:pPr>
            <w:r>
              <w:t>0.208</w:t>
            </w:r>
          </w:p>
        </w:tc>
        <w:tc>
          <w:tcPr>
            <w:tcW w:w="1872" w:type="dxa"/>
          </w:tcPr>
          <w:p w14:paraId="3C8716D3" w14:textId="77777777" w:rsidR="00270292" w:rsidRDefault="00F56C49">
            <w:pPr>
              <w:jc w:val="center"/>
              <w:cnfStyle w:val="000000000000" w:firstRow="0" w:lastRow="0" w:firstColumn="0" w:lastColumn="0" w:oddVBand="0" w:evenVBand="0" w:oddHBand="0" w:evenHBand="0" w:firstRowFirstColumn="0" w:firstRowLastColumn="0" w:lastRowFirstColumn="0" w:lastRowLastColumn="0"/>
            </w:pPr>
            <w:r>
              <w:t>0.004</w:t>
            </w:r>
          </w:p>
        </w:tc>
        <w:tc>
          <w:tcPr>
            <w:tcW w:w="1872" w:type="dxa"/>
          </w:tcPr>
          <w:p w14:paraId="258372D2" w14:textId="77777777" w:rsidR="00270292" w:rsidRDefault="00F56C49">
            <w:pPr>
              <w:jc w:val="center"/>
              <w:cnfStyle w:val="000000000000" w:firstRow="0" w:lastRow="0" w:firstColumn="0" w:lastColumn="0" w:oddVBand="0" w:evenVBand="0" w:oddHBand="0" w:evenHBand="0" w:firstRowFirstColumn="0" w:firstRowLastColumn="0" w:lastRowFirstColumn="0" w:lastRowLastColumn="0"/>
            </w:pPr>
            <w:r>
              <w:t>1.89 %</w:t>
            </w:r>
          </w:p>
        </w:tc>
      </w:tr>
      <w:tr w:rsidR="00270292" w14:paraId="0E49AE83" w14:textId="77777777" w:rsidTr="00445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B0F572A" w14:textId="77777777" w:rsidR="00270292" w:rsidRDefault="00F56C49">
            <w:pPr>
              <w:jc w:val="center"/>
            </w:pPr>
            <w:r>
              <w:t>3</w:t>
            </w:r>
          </w:p>
        </w:tc>
        <w:tc>
          <w:tcPr>
            <w:tcW w:w="1872" w:type="dxa"/>
          </w:tcPr>
          <w:p w14:paraId="368FA220" w14:textId="77777777" w:rsidR="00270292" w:rsidRDefault="00F56C49">
            <w:pPr>
              <w:jc w:val="center"/>
              <w:cnfStyle w:val="000000100000" w:firstRow="0" w:lastRow="0" w:firstColumn="0" w:lastColumn="0" w:oddVBand="0" w:evenVBand="0" w:oddHBand="1" w:evenHBand="0" w:firstRowFirstColumn="0" w:firstRowLastColumn="0" w:lastRowFirstColumn="0" w:lastRowLastColumn="0"/>
            </w:pPr>
            <w:r>
              <w:t>0.220</w:t>
            </w:r>
          </w:p>
        </w:tc>
        <w:tc>
          <w:tcPr>
            <w:tcW w:w="1872" w:type="dxa"/>
          </w:tcPr>
          <w:p w14:paraId="3F4B847C" w14:textId="77777777" w:rsidR="00270292" w:rsidRDefault="00F56C49">
            <w:pPr>
              <w:jc w:val="center"/>
              <w:cnfStyle w:val="000000100000" w:firstRow="0" w:lastRow="0" w:firstColumn="0" w:lastColumn="0" w:oddVBand="0" w:evenVBand="0" w:oddHBand="1" w:evenHBand="0" w:firstRowFirstColumn="0" w:firstRowLastColumn="0" w:lastRowFirstColumn="0" w:lastRowLastColumn="0"/>
            </w:pPr>
            <w:r>
              <w:t>0.215</w:t>
            </w:r>
          </w:p>
        </w:tc>
        <w:tc>
          <w:tcPr>
            <w:tcW w:w="1872" w:type="dxa"/>
          </w:tcPr>
          <w:p w14:paraId="4F26613D" w14:textId="77777777" w:rsidR="00270292" w:rsidRDefault="00F56C49">
            <w:pPr>
              <w:jc w:val="center"/>
              <w:cnfStyle w:val="000000100000" w:firstRow="0" w:lastRow="0" w:firstColumn="0" w:lastColumn="0" w:oddVBand="0" w:evenVBand="0" w:oddHBand="1" w:evenHBand="0" w:firstRowFirstColumn="0" w:firstRowLastColumn="0" w:lastRowFirstColumn="0" w:lastRowLastColumn="0"/>
            </w:pPr>
            <w:r>
              <w:t>0.005</w:t>
            </w:r>
          </w:p>
        </w:tc>
        <w:tc>
          <w:tcPr>
            <w:tcW w:w="1872" w:type="dxa"/>
          </w:tcPr>
          <w:p w14:paraId="0E6D32FC" w14:textId="77777777" w:rsidR="00270292" w:rsidRDefault="00F56C49">
            <w:pPr>
              <w:jc w:val="center"/>
              <w:cnfStyle w:val="000000100000" w:firstRow="0" w:lastRow="0" w:firstColumn="0" w:lastColumn="0" w:oddVBand="0" w:evenVBand="0" w:oddHBand="1" w:evenHBand="0" w:firstRowFirstColumn="0" w:firstRowLastColumn="0" w:lastRowFirstColumn="0" w:lastRowLastColumn="0"/>
            </w:pPr>
            <w:r>
              <w:t>2.27 %</w:t>
            </w:r>
          </w:p>
        </w:tc>
      </w:tr>
      <w:tr w:rsidR="00270292" w14:paraId="5E909D81" w14:textId="77777777" w:rsidTr="00445B04">
        <w:tc>
          <w:tcPr>
            <w:cnfStyle w:val="001000000000" w:firstRow="0" w:lastRow="0" w:firstColumn="1" w:lastColumn="0" w:oddVBand="0" w:evenVBand="0" w:oddHBand="0" w:evenHBand="0" w:firstRowFirstColumn="0" w:firstRowLastColumn="0" w:lastRowFirstColumn="0" w:lastRowLastColumn="0"/>
            <w:tcW w:w="1872" w:type="dxa"/>
          </w:tcPr>
          <w:p w14:paraId="3BB89D93" w14:textId="77777777" w:rsidR="00270292" w:rsidRDefault="00F56C49">
            <w:pPr>
              <w:jc w:val="center"/>
            </w:pPr>
            <w:r>
              <w:t>4</w:t>
            </w:r>
          </w:p>
        </w:tc>
        <w:tc>
          <w:tcPr>
            <w:tcW w:w="1872" w:type="dxa"/>
          </w:tcPr>
          <w:p w14:paraId="3481DCE8" w14:textId="77777777" w:rsidR="00270292" w:rsidRDefault="00F56C49">
            <w:pPr>
              <w:jc w:val="center"/>
              <w:cnfStyle w:val="000000000000" w:firstRow="0" w:lastRow="0" w:firstColumn="0" w:lastColumn="0" w:oddVBand="0" w:evenVBand="0" w:oddHBand="0" w:evenHBand="0" w:firstRowFirstColumn="0" w:firstRowLastColumn="0" w:lastRowFirstColumn="0" w:lastRowLastColumn="0"/>
            </w:pPr>
            <w:r>
              <w:t>1.250</w:t>
            </w:r>
          </w:p>
        </w:tc>
        <w:tc>
          <w:tcPr>
            <w:tcW w:w="1872" w:type="dxa"/>
          </w:tcPr>
          <w:p w14:paraId="75047536" w14:textId="77777777" w:rsidR="00270292" w:rsidRDefault="00F56C49">
            <w:pPr>
              <w:jc w:val="center"/>
              <w:cnfStyle w:val="000000000000" w:firstRow="0" w:lastRow="0" w:firstColumn="0" w:lastColumn="0" w:oddVBand="0" w:evenVBand="0" w:oddHBand="0" w:evenHBand="0" w:firstRowFirstColumn="0" w:firstRowLastColumn="0" w:lastRowFirstColumn="0" w:lastRowLastColumn="0"/>
            </w:pPr>
            <w:r>
              <w:t>1.280</w:t>
            </w:r>
          </w:p>
        </w:tc>
        <w:tc>
          <w:tcPr>
            <w:tcW w:w="1872" w:type="dxa"/>
          </w:tcPr>
          <w:p w14:paraId="47119D04" w14:textId="77777777" w:rsidR="00270292" w:rsidRDefault="00F56C49">
            <w:pPr>
              <w:jc w:val="center"/>
              <w:cnfStyle w:val="000000000000" w:firstRow="0" w:lastRow="0" w:firstColumn="0" w:lastColumn="0" w:oddVBand="0" w:evenVBand="0" w:oddHBand="0" w:evenHBand="0" w:firstRowFirstColumn="0" w:firstRowLastColumn="0" w:lastRowFirstColumn="0" w:lastRowLastColumn="0"/>
            </w:pPr>
            <w:r>
              <w:t>0.030</w:t>
            </w:r>
          </w:p>
        </w:tc>
        <w:tc>
          <w:tcPr>
            <w:tcW w:w="1872" w:type="dxa"/>
          </w:tcPr>
          <w:p w14:paraId="09C17ACC" w14:textId="77777777" w:rsidR="00270292" w:rsidRDefault="00F56C49">
            <w:pPr>
              <w:jc w:val="center"/>
              <w:cnfStyle w:val="000000000000" w:firstRow="0" w:lastRow="0" w:firstColumn="0" w:lastColumn="0" w:oddVBand="0" w:evenVBand="0" w:oddHBand="0" w:evenHBand="0" w:firstRowFirstColumn="0" w:firstRowLastColumn="0" w:lastRowFirstColumn="0" w:lastRowLastColumn="0"/>
            </w:pPr>
            <w:r>
              <w:t>2.40 %</w:t>
            </w:r>
          </w:p>
        </w:tc>
      </w:tr>
      <w:tr w:rsidR="00270292" w14:paraId="27710219" w14:textId="77777777" w:rsidTr="00445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CF73CF2" w14:textId="77777777" w:rsidR="00270292" w:rsidRDefault="00F56C49">
            <w:pPr>
              <w:jc w:val="center"/>
            </w:pPr>
            <w:r>
              <w:t>5</w:t>
            </w:r>
          </w:p>
        </w:tc>
        <w:tc>
          <w:tcPr>
            <w:tcW w:w="1872" w:type="dxa"/>
          </w:tcPr>
          <w:p w14:paraId="63E9FD02" w14:textId="77777777" w:rsidR="00270292" w:rsidRDefault="00F56C49">
            <w:pPr>
              <w:jc w:val="center"/>
              <w:cnfStyle w:val="000000100000" w:firstRow="0" w:lastRow="0" w:firstColumn="0" w:lastColumn="0" w:oddVBand="0" w:evenVBand="0" w:oddHBand="1" w:evenHBand="0" w:firstRowFirstColumn="0" w:firstRowLastColumn="0" w:lastRowFirstColumn="0" w:lastRowLastColumn="0"/>
            </w:pPr>
            <w:r>
              <w:t>1.370</w:t>
            </w:r>
          </w:p>
        </w:tc>
        <w:tc>
          <w:tcPr>
            <w:tcW w:w="1872" w:type="dxa"/>
          </w:tcPr>
          <w:p w14:paraId="229C218D" w14:textId="77777777" w:rsidR="00270292" w:rsidRDefault="00F56C49">
            <w:pPr>
              <w:jc w:val="center"/>
              <w:cnfStyle w:val="000000100000" w:firstRow="0" w:lastRow="0" w:firstColumn="0" w:lastColumn="0" w:oddVBand="0" w:evenVBand="0" w:oddHBand="1" w:evenHBand="0" w:firstRowFirstColumn="0" w:firstRowLastColumn="0" w:lastRowFirstColumn="0" w:lastRowLastColumn="0"/>
            </w:pPr>
            <w:r>
              <w:t>1.414</w:t>
            </w:r>
          </w:p>
        </w:tc>
        <w:tc>
          <w:tcPr>
            <w:tcW w:w="1872" w:type="dxa"/>
          </w:tcPr>
          <w:p w14:paraId="5ABFE04F" w14:textId="77777777" w:rsidR="00270292" w:rsidRDefault="00F56C49">
            <w:pPr>
              <w:jc w:val="center"/>
              <w:cnfStyle w:val="000000100000" w:firstRow="0" w:lastRow="0" w:firstColumn="0" w:lastColumn="0" w:oddVBand="0" w:evenVBand="0" w:oddHBand="1" w:evenHBand="0" w:firstRowFirstColumn="0" w:firstRowLastColumn="0" w:lastRowFirstColumn="0" w:lastRowLastColumn="0"/>
            </w:pPr>
            <w:r>
              <w:t>0.044</w:t>
            </w:r>
          </w:p>
        </w:tc>
        <w:tc>
          <w:tcPr>
            <w:tcW w:w="1872" w:type="dxa"/>
          </w:tcPr>
          <w:p w14:paraId="0E0D187C" w14:textId="77777777" w:rsidR="00270292" w:rsidRDefault="00F56C49">
            <w:pPr>
              <w:jc w:val="center"/>
              <w:cnfStyle w:val="000000100000" w:firstRow="0" w:lastRow="0" w:firstColumn="0" w:lastColumn="0" w:oddVBand="0" w:evenVBand="0" w:oddHBand="1" w:evenHBand="0" w:firstRowFirstColumn="0" w:firstRowLastColumn="0" w:lastRowFirstColumn="0" w:lastRowLastColumn="0"/>
            </w:pPr>
            <w:r>
              <w:t>3.21 %</w:t>
            </w:r>
          </w:p>
        </w:tc>
      </w:tr>
    </w:tbl>
    <w:p w14:paraId="356A43A3" w14:textId="77777777" w:rsidR="00270292" w:rsidRPr="008A3462" w:rsidRDefault="00F56C49">
      <w:pPr>
        <w:spacing w:before="80" w:after="240"/>
        <w:rPr>
          <w:lang w:val="es-BO"/>
        </w:rPr>
      </w:pPr>
      <w:r w:rsidRPr="008A3462">
        <w:rPr>
          <w:i/>
          <w:lang w:val="es-BO"/>
        </w:rPr>
        <w:t xml:space="preserve">Nota. </w:t>
      </w:r>
      <w:r w:rsidRPr="008A3462">
        <w:rPr>
          <w:lang w:val="es-BO"/>
        </w:rPr>
        <w:t xml:space="preserve">Mediciones realizadas a TA = 25 °C utilizando el sensor ACS712-05B calibrado a 185 </w:t>
      </w:r>
      <w:proofErr w:type="spellStart"/>
      <w:r w:rsidRPr="008A3462">
        <w:rPr>
          <w:lang w:val="es-BO"/>
        </w:rPr>
        <w:t>mV</w:t>
      </w:r>
      <w:proofErr w:type="spellEnd"/>
      <w:r w:rsidRPr="008A3462">
        <w:rPr>
          <w:lang w:val="es-BO"/>
        </w:rPr>
        <w:t>/A. El error relativo promedio fue de 2.37%.</w:t>
      </w:r>
    </w:p>
    <w:p w14:paraId="48B193CA" w14:textId="77777777" w:rsidR="00270292" w:rsidRPr="008A3462" w:rsidRDefault="00F56C49">
      <w:pPr>
        <w:spacing w:after="120" w:line="360" w:lineRule="auto"/>
        <w:ind w:firstLine="720"/>
        <w:jc w:val="both"/>
        <w:rPr>
          <w:lang w:val="es-BO"/>
        </w:rPr>
      </w:pPr>
      <w:r w:rsidRPr="008A3462">
        <w:rPr>
          <w:lang w:val="es-BO"/>
        </w:rPr>
        <w:t xml:space="preserve">Como se aprecia en la Tabla 2, el sistema desarrollado presentó un comportamiento altamente concordante con el instrumento de precisión, manteniendo un error porcentual contenido en el rango de 1.89% a 3.21%. El ligero incremento del error en valores superiores a 1.00 A se atribuye al calentamiento Joule del conductor interno del sensor, el cual afecta levemente la sensibilidad según las curvas características reportadas por </w:t>
      </w:r>
      <w:proofErr w:type="spellStart"/>
      <w:r w:rsidRPr="008A3462">
        <w:rPr>
          <w:lang w:val="es-BO"/>
        </w:rPr>
        <w:t>Hernandez</w:t>
      </w:r>
      <w:proofErr w:type="spellEnd"/>
      <w:r w:rsidRPr="008A3462">
        <w:rPr>
          <w:lang w:val="es-BO"/>
        </w:rPr>
        <w:t xml:space="preserve"> (2020).</w:t>
      </w:r>
    </w:p>
    <w:p w14:paraId="43D19E0C" w14:textId="77777777" w:rsidR="00445B04" w:rsidRPr="008A3462" w:rsidRDefault="00445B04">
      <w:pPr>
        <w:spacing w:after="120" w:line="360" w:lineRule="auto"/>
        <w:ind w:firstLine="720"/>
        <w:jc w:val="both"/>
        <w:rPr>
          <w:lang w:val="es-BO"/>
        </w:rPr>
      </w:pPr>
    </w:p>
    <w:p w14:paraId="7FDB4B78" w14:textId="77777777" w:rsidR="00445B04" w:rsidRPr="008A3462" w:rsidRDefault="00445B04">
      <w:pPr>
        <w:spacing w:after="120" w:line="360" w:lineRule="auto"/>
        <w:ind w:firstLine="720"/>
        <w:jc w:val="both"/>
        <w:rPr>
          <w:lang w:val="es-BO"/>
        </w:rPr>
      </w:pPr>
    </w:p>
    <w:p w14:paraId="4F8B9B37" w14:textId="77777777" w:rsidR="00445B04" w:rsidRPr="008A3462" w:rsidRDefault="00445B04">
      <w:pPr>
        <w:spacing w:after="120" w:line="360" w:lineRule="auto"/>
        <w:ind w:firstLine="720"/>
        <w:jc w:val="both"/>
        <w:rPr>
          <w:lang w:val="es-BO"/>
        </w:rPr>
      </w:pPr>
    </w:p>
    <w:p w14:paraId="5F7F8279" w14:textId="77777777" w:rsidR="00270292" w:rsidRPr="008A3462" w:rsidRDefault="00F56C49">
      <w:pPr>
        <w:spacing w:before="240" w:after="40"/>
        <w:rPr>
          <w:lang w:val="es-BO"/>
        </w:rPr>
      </w:pPr>
      <w:r w:rsidRPr="008A3462">
        <w:rPr>
          <w:b/>
          <w:lang w:val="es-BO"/>
        </w:rPr>
        <w:lastRenderedPageBreak/>
        <w:t>Figura 2</w:t>
      </w:r>
    </w:p>
    <w:p w14:paraId="39BD50D9" w14:textId="43B82CD6" w:rsidR="00270292" w:rsidRPr="008A3462" w:rsidRDefault="00F56C49">
      <w:pPr>
        <w:spacing w:after="120"/>
        <w:rPr>
          <w:lang w:val="es-BO"/>
        </w:rPr>
      </w:pPr>
      <w:r w:rsidRPr="008A3462">
        <w:rPr>
          <w:i/>
          <w:lang w:val="es-BO"/>
        </w:rPr>
        <w:t>Curva de corriente en función del tiempo adquirida en tiempo real por la interfaz Python</w:t>
      </w:r>
    </w:p>
    <w:p w14:paraId="03716087" w14:textId="1AF2ED5C" w:rsidR="008A3462" w:rsidRDefault="008A3462" w:rsidP="008A3462">
      <w:pPr>
        <w:spacing w:after="120"/>
        <w:rPr>
          <w:noProof/>
          <w:lang w:val="es-BO"/>
        </w:rPr>
      </w:pPr>
      <w:r w:rsidRPr="008A3462">
        <w:rPr>
          <w:noProof/>
          <w:lang w:val="es-BO"/>
        </w:rPr>
        <w:drawing>
          <wp:inline distT="0" distB="0" distL="0" distR="0" wp14:anchorId="0CBE8141" wp14:editId="70482651">
            <wp:extent cx="5943600" cy="3151505"/>
            <wp:effectExtent l="0" t="0" r="0" b="0"/>
            <wp:docPr id="10860739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51505"/>
                    </a:xfrm>
                    <a:prstGeom prst="rect">
                      <a:avLst/>
                    </a:prstGeom>
                    <a:noFill/>
                    <a:ln>
                      <a:noFill/>
                    </a:ln>
                  </pic:spPr>
                </pic:pic>
              </a:graphicData>
            </a:graphic>
          </wp:inline>
        </w:drawing>
      </w:r>
    </w:p>
    <w:p w14:paraId="11FBD4CC" w14:textId="3439EE51" w:rsidR="008A3462" w:rsidRPr="008A3462" w:rsidRDefault="008A3462" w:rsidP="008A3462">
      <w:pPr>
        <w:spacing w:after="240"/>
        <w:rPr>
          <w:lang w:val="es-BO"/>
        </w:rPr>
      </w:pPr>
      <w:r w:rsidRPr="008A3462">
        <w:rPr>
          <w:i/>
          <w:lang w:val="es-BO"/>
        </w:rPr>
        <w:t xml:space="preserve">Fuente. </w:t>
      </w:r>
      <w:r w:rsidRPr="008A3462">
        <w:rPr>
          <w:lang w:val="es-BO"/>
        </w:rPr>
        <w:t xml:space="preserve">Gráfica generada </w:t>
      </w:r>
      <w:r>
        <w:rPr>
          <w:lang w:val="es-BO"/>
        </w:rPr>
        <w:t xml:space="preserve">por </w:t>
      </w:r>
      <w:proofErr w:type="spellStart"/>
      <w:r>
        <w:rPr>
          <w:lang w:val="es-BO"/>
        </w:rPr>
        <w:t>csv</w:t>
      </w:r>
      <w:proofErr w:type="spellEnd"/>
      <w:r w:rsidRPr="008A3462">
        <w:rPr>
          <w:lang w:val="es-BO"/>
        </w:rPr>
        <w:t>.</w:t>
      </w:r>
    </w:p>
    <w:p w14:paraId="2ED35619" w14:textId="232BBEEE" w:rsidR="00270292" w:rsidRPr="008A3462" w:rsidRDefault="008A3462" w:rsidP="008A3462">
      <w:pPr>
        <w:spacing w:after="120"/>
        <w:ind w:left="720" w:right="720"/>
        <w:rPr>
          <w:lang w:val="es-BO"/>
        </w:rPr>
      </w:pPr>
      <w:r w:rsidRPr="008A3462">
        <w:rPr>
          <w:lang w:val="es-BO"/>
        </w:rPr>
        <w:drawing>
          <wp:inline distT="0" distB="0" distL="0" distR="0" wp14:anchorId="0CC8C18A" wp14:editId="0FBB6559">
            <wp:extent cx="5097780" cy="2631130"/>
            <wp:effectExtent l="0" t="0" r="7620" b="0"/>
            <wp:docPr id="5403417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13487" cy="2639237"/>
                    </a:xfrm>
                    <a:prstGeom prst="rect">
                      <a:avLst/>
                    </a:prstGeom>
                    <a:noFill/>
                    <a:ln>
                      <a:noFill/>
                    </a:ln>
                  </pic:spPr>
                </pic:pic>
              </a:graphicData>
            </a:graphic>
          </wp:inline>
        </w:drawing>
      </w:r>
    </w:p>
    <w:p w14:paraId="7C9AB892" w14:textId="0047C063" w:rsidR="00270292" w:rsidRPr="008A3462" w:rsidRDefault="00F56C49">
      <w:pPr>
        <w:spacing w:after="240"/>
        <w:rPr>
          <w:lang w:val="es-BO"/>
        </w:rPr>
      </w:pPr>
      <w:r w:rsidRPr="008A3462">
        <w:rPr>
          <w:i/>
          <w:lang w:val="es-BO"/>
        </w:rPr>
        <w:t xml:space="preserve">Fuente. </w:t>
      </w:r>
      <w:r w:rsidRPr="008A3462">
        <w:rPr>
          <w:lang w:val="es-BO"/>
        </w:rPr>
        <w:t xml:space="preserve">Gráfica generada en tiempo real mediante la librería </w:t>
      </w:r>
      <w:proofErr w:type="spellStart"/>
      <w:r w:rsidRPr="008A3462">
        <w:rPr>
          <w:lang w:val="es-BO"/>
        </w:rPr>
        <w:t>Matplotlib</w:t>
      </w:r>
      <w:proofErr w:type="spellEnd"/>
      <w:r w:rsidRPr="008A3462">
        <w:rPr>
          <w:lang w:val="es-BO"/>
        </w:rPr>
        <w:t xml:space="preserve"> integrada al script POO en </w:t>
      </w:r>
      <w:proofErr w:type="gramStart"/>
      <w:r w:rsidRPr="008A3462">
        <w:rPr>
          <w:lang w:val="es-BO"/>
        </w:rPr>
        <w:t>Python .</w:t>
      </w:r>
      <w:proofErr w:type="gramEnd"/>
    </w:p>
    <w:p w14:paraId="56A7C1C8" w14:textId="77777777" w:rsidR="00270292" w:rsidRPr="008A3462" w:rsidRDefault="00F56C49">
      <w:pPr>
        <w:spacing w:before="240" w:after="120" w:line="360" w:lineRule="auto"/>
        <w:jc w:val="center"/>
        <w:rPr>
          <w:lang w:val="es-BO"/>
        </w:rPr>
      </w:pPr>
      <w:r w:rsidRPr="008A3462">
        <w:rPr>
          <w:b/>
          <w:lang w:val="es-BO"/>
        </w:rPr>
        <w:t>Discusión y Conclusiones</w:t>
      </w:r>
    </w:p>
    <w:p w14:paraId="7CC20286" w14:textId="77777777" w:rsidR="00270292" w:rsidRPr="008A3462" w:rsidRDefault="00F56C49">
      <w:pPr>
        <w:spacing w:after="120" w:line="360" w:lineRule="auto"/>
        <w:ind w:firstLine="720"/>
        <w:jc w:val="both"/>
        <w:rPr>
          <w:lang w:val="es-BO"/>
        </w:rPr>
      </w:pPr>
      <w:r w:rsidRPr="008A3462">
        <w:rPr>
          <w:lang w:val="es-BO"/>
        </w:rPr>
        <w:t xml:space="preserve">Los resultados experimentales validan la hipótesis de que el sensor de efecto Hall ACS712-05B, combinado con un procesamiento digital adecuado, constituye una alternativa </w:t>
      </w:r>
      <w:r w:rsidRPr="008A3462">
        <w:rPr>
          <w:lang w:val="es-BO"/>
        </w:rPr>
        <w:lastRenderedPageBreak/>
        <w:t xml:space="preserve">precisa y económicamente viable para la adquisición de corriente C.C. en laboratorios de ingeniería. La implementación del filtro de ráfaga de 500 muestras redujo sustancialmente la dispersión provocada por el ruido de cuantización del ADC de 10 bits de Arduino (resolución de 4.88 </w:t>
      </w:r>
      <w:proofErr w:type="spellStart"/>
      <w:r w:rsidRPr="008A3462">
        <w:rPr>
          <w:lang w:val="es-BO"/>
        </w:rPr>
        <w:t>mV</w:t>
      </w:r>
      <w:proofErr w:type="spellEnd"/>
      <w:r w:rsidRPr="008A3462">
        <w:rPr>
          <w:lang w:val="es-BO"/>
        </w:rPr>
        <w:t>, equivalente a ≈ 26 mA por bit).</w:t>
      </w:r>
    </w:p>
    <w:p w14:paraId="39E7CBF6" w14:textId="77777777" w:rsidR="00270292" w:rsidRPr="008A3462" w:rsidRDefault="00F56C49">
      <w:pPr>
        <w:spacing w:after="120" w:line="360" w:lineRule="auto"/>
        <w:ind w:firstLine="720"/>
        <w:jc w:val="both"/>
        <w:rPr>
          <w:lang w:val="es-BO"/>
        </w:rPr>
      </w:pPr>
      <w:r w:rsidRPr="008A3462">
        <w:rPr>
          <w:lang w:val="es-BO"/>
        </w:rPr>
        <w:t xml:space="preserve">En relación con la influencia térmica documentada por </w:t>
      </w:r>
      <w:proofErr w:type="spellStart"/>
      <w:r w:rsidRPr="008A3462">
        <w:rPr>
          <w:lang w:val="es-BO"/>
        </w:rPr>
        <w:t>Hernandez</w:t>
      </w:r>
      <w:proofErr w:type="spellEnd"/>
      <w:r w:rsidRPr="008A3462">
        <w:rPr>
          <w:lang w:val="es-BO"/>
        </w:rPr>
        <w:t xml:space="preserve"> (2020), se observó que la tensión de offset en reposo (IP = 0 A) experimenta una deriva de aproximadamente -0.15 </w:t>
      </w:r>
      <w:proofErr w:type="spellStart"/>
      <w:r w:rsidRPr="008A3462">
        <w:rPr>
          <w:lang w:val="es-BO"/>
        </w:rPr>
        <w:t>mV</w:t>
      </w:r>
      <w:proofErr w:type="spellEnd"/>
      <w:r w:rsidRPr="008A3462">
        <w:rPr>
          <w:lang w:val="es-BO"/>
        </w:rPr>
        <w:t xml:space="preserve">/°C. Para paliar esta fuente de error sistemático, se recomienda incorporar un procedimiento de </w:t>
      </w:r>
      <w:proofErr w:type="spellStart"/>
      <w:r w:rsidRPr="008A3462">
        <w:rPr>
          <w:lang w:val="es-BO"/>
        </w:rPr>
        <w:t>autocalibración</w:t>
      </w:r>
      <w:proofErr w:type="spellEnd"/>
      <w:r w:rsidRPr="008A3462">
        <w:rPr>
          <w:lang w:val="es-BO"/>
        </w:rPr>
        <w:t xml:space="preserve"> de cero en el bloque '</w:t>
      </w:r>
      <w:proofErr w:type="spellStart"/>
      <w:proofErr w:type="gramStart"/>
      <w:r w:rsidRPr="008A3462">
        <w:rPr>
          <w:lang w:val="es-BO"/>
        </w:rPr>
        <w:t>setup</w:t>
      </w:r>
      <w:proofErr w:type="spellEnd"/>
      <w:r w:rsidRPr="008A3462">
        <w:rPr>
          <w:lang w:val="es-BO"/>
        </w:rPr>
        <w:t>(</w:t>
      </w:r>
      <w:proofErr w:type="gramEnd"/>
      <w:r w:rsidRPr="008A3462">
        <w:rPr>
          <w:lang w:val="es-BO"/>
        </w:rPr>
        <w:t>)' del programa Arduino antes de activar la carga de potencia.</w:t>
      </w:r>
    </w:p>
    <w:p w14:paraId="0C886AD2" w14:textId="77777777" w:rsidR="00270292" w:rsidRPr="008A3462" w:rsidRDefault="00F56C49">
      <w:pPr>
        <w:spacing w:after="120" w:line="360" w:lineRule="auto"/>
        <w:ind w:firstLine="720"/>
        <w:jc w:val="both"/>
        <w:rPr>
          <w:lang w:val="es-BO"/>
        </w:rPr>
      </w:pPr>
      <w:r w:rsidRPr="008A3462">
        <w:rPr>
          <w:lang w:val="es-BO"/>
        </w:rPr>
        <w:t>Desde la perspectiva del desarrollo de software, la arquitectura POO estructurada en Python demostró ser altamente eficiente. El desacoplamiento de responsabilidades entre la clase de comunicación serial, la de almacenamiento CSV y la de interfaz gráfica permitió ejecutar el muestreo a 2 Hz sin pérdida de tramas ni congelamiento de la ventana gráfica. En conclusión, el sistema desarrollado no solo cumple con los requerimientos de exactitud operativa (E% &lt; 3%), sino que sienta las bases para plataformas docentes e industriales de monitoreo energético de bajo costo.</w:t>
      </w:r>
    </w:p>
    <w:p w14:paraId="6876B495" w14:textId="77777777" w:rsidR="00270292" w:rsidRDefault="00F56C49">
      <w:pPr>
        <w:spacing w:before="240" w:after="120" w:line="360" w:lineRule="auto"/>
        <w:jc w:val="center"/>
      </w:pPr>
      <w:proofErr w:type="spellStart"/>
      <w:r>
        <w:rPr>
          <w:b/>
        </w:rPr>
        <w:t>Referencias</w:t>
      </w:r>
      <w:proofErr w:type="spellEnd"/>
    </w:p>
    <w:p w14:paraId="2CFA9E1C" w14:textId="77777777" w:rsidR="00270292" w:rsidRDefault="00F56C49">
      <w:pPr>
        <w:spacing w:after="120" w:line="360" w:lineRule="auto"/>
        <w:ind w:left="720" w:hanging="720"/>
      </w:pPr>
      <w:r>
        <w:t>Allegro MicroSystems. (2012). Fully integrated, hall-effect-based linear current sensor IC with 2.1 kVRMS voltage isolation and a low-resistance current conductor (ACS712 Datasheet). Allegro MicroSystems, LLC.</w:t>
      </w:r>
    </w:p>
    <w:p w14:paraId="259053D1" w14:textId="77777777" w:rsidR="00270292" w:rsidRPr="008A3462" w:rsidRDefault="00F56C49">
      <w:pPr>
        <w:spacing w:after="120" w:line="360" w:lineRule="auto"/>
        <w:ind w:left="720" w:hanging="720"/>
        <w:rPr>
          <w:lang w:val="es-BO"/>
        </w:rPr>
      </w:pPr>
      <w:r>
        <w:t xml:space="preserve">American Psychological Association. (2020). </w:t>
      </w:r>
      <w:r>
        <w:rPr>
          <w:i/>
        </w:rPr>
        <w:t xml:space="preserve">Publication manual of the American Psychological Association </w:t>
      </w:r>
      <w:r>
        <w:t xml:space="preserve">(7th ed.). </w:t>
      </w:r>
      <w:r w:rsidRPr="008A3462">
        <w:rPr>
          <w:lang w:val="es-BO"/>
        </w:rPr>
        <w:t>https://doi.org/10.1037/0000165-000</w:t>
      </w:r>
    </w:p>
    <w:p w14:paraId="2CEC42E2" w14:textId="77777777" w:rsidR="00270292" w:rsidRPr="008A3462" w:rsidRDefault="00F56C49">
      <w:pPr>
        <w:spacing w:after="120" w:line="360" w:lineRule="auto"/>
        <w:ind w:left="720" w:hanging="720"/>
        <w:rPr>
          <w:lang w:val="es-BO"/>
        </w:rPr>
      </w:pPr>
      <w:r w:rsidRPr="008A3462">
        <w:rPr>
          <w:lang w:val="es-BO"/>
        </w:rPr>
        <w:t xml:space="preserve">Bustillos, V. W. (2026). </w:t>
      </w:r>
      <w:r w:rsidRPr="008A3462">
        <w:rPr>
          <w:i/>
          <w:lang w:val="es-BO"/>
        </w:rPr>
        <w:t xml:space="preserve">Práctica </w:t>
      </w:r>
      <w:proofErr w:type="spellStart"/>
      <w:r w:rsidRPr="008A3462">
        <w:rPr>
          <w:i/>
          <w:lang w:val="es-BO"/>
        </w:rPr>
        <w:t>Nº</w:t>
      </w:r>
      <w:proofErr w:type="spellEnd"/>
      <w:r w:rsidRPr="008A3462">
        <w:rPr>
          <w:i/>
          <w:lang w:val="es-BO"/>
        </w:rPr>
        <w:t xml:space="preserve"> 3: Programación Orientada a Objetos - P.O.O. y su aplicación en la adquisición de datos de corriente en C.C. (Medidor efecto Hall) </w:t>
      </w:r>
      <w:r w:rsidRPr="008A3462">
        <w:rPr>
          <w:lang w:val="es-BO"/>
        </w:rPr>
        <w:t>[Guía de laboratorio LMEC-237]. Facultad de Ingeniería, Universidad Mayor de San Andrés.</w:t>
      </w:r>
    </w:p>
    <w:p w14:paraId="7ECE964A" w14:textId="77777777" w:rsidR="00270292" w:rsidRPr="008A3462" w:rsidRDefault="00F56C49">
      <w:pPr>
        <w:spacing w:after="120" w:line="360" w:lineRule="auto"/>
        <w:ind w:left="720" w:hanging="720"/>
        <w:rPr>
          <w:lang w:val="es-BO"/>
        </w:rPr>
      </w:pPr>
      <w:r w:rsidRPr="008A3462">
        <w:rPr>
          <w:lang w:val="es-BO"/>
        </w:rPr>
        <w:t>Carrillo García, S. (2019). Artículo científico. En S. Carrillo García, L. M. Toro Calderón, A. X. Cáceres González, &amp; E. C. Jiménez Lizarazo, Caja de herramientas. Géneros Textuales. Universidad Santo Tomás.</w:t>
      </w:r>
    </w:p>
    <w:p w14:paraId="56688BF1" w14:textId="77777777" w:rsidR="00270292" w:rsidRPr="008A3462" w:rsidRDefault="00F56C49">
      <w:pPr>
        <w:spacing w:after="120" w:line="360" w:lineRule="auto"/>
        <w:ind w:left="720" w:hanging="720"/>
        <w:rPr>
          <w:lang w:val="es-BO"/>
        </w:rPr>
      </w:pPr>
      <w:proofErr w:type="spellStart"/>
      <w:r w:rsidRPr="008A3462">
        <w:rPr>
          <w:lang w:val="es-BO"/>
        </w:rPr>
        <w:lastRenderedPageBreak/>
        <w:t>Hernandez</w:t>
      </w:r>
      <w:proofErr w:type="spellEnd"/>
      <w:r w:rsidRPr="008A3462">
        <w:rPr>
          <w:lang w:val="es-BO"/>
        </w:rPr>
        <w:t>, J. (2020). Análisis de sensibilidad y offset en sensores de corriente de efecto Hall ACS712 en función de la temperatura ambiente. Revista de Instrumentación y Control Electrónico, 14(2), 45-58.</w:t>
      </w:r>
    </w:p>
    <w:p w14:paraId="03CD8E85" w14:textId="77777777" w:rsidR="00270292" w:rsidRPr="008A3462" w:rsidRDefault="00F56C49">
      <w:pPr>
        <w:spacing w:after="120" w:line="360" w:lineRule="auto"/>
        <w:ind w:left="720" w:hanging="720"/>
        <w:rPr>
          <w:lang w:val="es-BO"/>
        </w:rPr>
      </w:pPr>
      <w:r w:rsidRPr="008A3462">
        <w:rPr>
          <w:lang w:val="es-BO"/>
        </w:rPr>
        <w:t xml:space="preserve">Vargas Leal, V. M., Galvis García, R. E., Idárraga Ortiz, S. A., &amp; López Báez, J. D. (2020). </w:t>
      </w:r>
      <w:r w:rsidRPr="008A3462">
        <w:rPr>
          <w:i/>
          <w:lang w:val="es-BO"/>
        </w:rPr>
        <w:t xml:space="preserve">Guía resumen del estilo APA: séptima edición. </w:t>
      </w:r>
      <w:r w:rsidRPr="008A3462">
        <w:rPr>
          <w:lang w:val="es-BO"/>
        </w:rPr>
        <w:t>Universidad Santo Tomás. http://hdl.handle.net/11634/34384</w:t>
      </w:r>
    </w:p>
    <w:p w14:paraId="7FE1425A" w14:textId="77777777" w:rsidR="00270292" w:rsidRPr="008A3462" w:rsidRDefault="00F56C49">
      <w:pPr>
        <w:rPr>
          <w:lang w:val="es-BO"/>
        </w:rPr>
      </w:pPr>
      <w:r w:rsidRPr="008A3462">
        <w:rPr>
          <w:lang w:val="es-BO"/>
        </w:rPr>
        <w:br w:type="page"/>
      </w:r>
    </w:p>
    <w:p w14:paraId="7FBB862E" w14:textId="77777777" w:rsidR="00270292" w:rsidRPr="008A3462" w:rsidRDefault="00F56C49">
      <w:pPr>
        <w:spacing w:before="240" w:after="120" w:line="360" w:lineRule="auto"/>
        <w:jc w:val="center"/>
        <w:rPr>
          <w:lang w:val="es-BO"/>
        </w:rPr>
      </w:pPr>
      <w:r w:rsidRPr="008A3462">
        <w:rPr>
          <w:b/>
          <w:lang w:val="es-BO"/>
        </w:rPr>
        <w:lastRenderedPageBreak/>
        <w:t>Anexos</w:t>
      </w:r>
    </w:p>
    <w:p w14:paraId="58178CEB" w14:textId="77777777" w:rsidR="00270292" w:rsidRPr="008A3462" w:rsidRDefault="00F56C49">
      <w:pPr>
        <w:spacing w:before="240" w:after="80" w:line="360" w:lineRule="auto"/>
        <w:rPr>
          <w:lang w:val="es-BO"/>
        </w:rPr>
      </w:pPr>
      <w:r w:rsidRPr="008A3462">
        <w:rPr>
          <w:b/>
          <w:lang w:val="es-BO"/>
        </w:rPr>
        <w:t>Anexo A. Código Fuente en C++ / Arduino (Promediado por Software)</w:t>
      </w:r>
    </w:p>
    <w:p w14:paraId="63842EDE" w14:textId="77777777" w:rsidR="008A3462" w:rsidRDefault="008A3462" w:rsidP="008A3462">
      <w:pPr>
        <w:pStyle w:val="Prrafodelista"/>
        <w:spacing w:line="240" w:lineRule="auto"/>
        <w:rPr>
          <w:rFonts w:ascii="Arial" w:hAnsi="Arial" w:cs="Arial"/>
          <w:sz w:val="18"/>
          <w:szCs w:val="18"/>
        </w:rPr>
        <w:sectPr w:rsidR="008A3462" w:rsidSect="00034616">
          <w:pgSz w:w="12240" w:h="15840"/>
          <w:pgMar w:top="1440" w:right="1440" w:bottom="1440" w:left="1440" w:header="720" w:footer="720" w:gutter="0"/>
          <w:cols w:space="720"/>
          <w:docGrid w:linePitch="360"/>
        </w:sectPr>
      </w:pPr>
    </w:p>
    <w:p w14:paraId="798C1B90" w14:textId="77777777" w:rsidR="008A3462" w:rsidRPr="006766E8" w:rsidRDefault="008A3462" w:rsidP="008A3462">
      <w:pPr>
        <w:pStyle w:val="Prrafodelista"/>
        <w:spacing w:line="240" w:lineRule="auto"/>
        <w:rPr>
          <w:rFonts w:ascii="Arial" w:hAnsi="Arial" w:cs="Arial"/>
          <w:sz w:val="18"/>
          <w:szCs w:val="18"/>
        </w:rPr>
      </w:pPr>
      <w:r w:rsidRPr="006766E8">
        <w:rPr>
          <w:rFonts w:ascii="Arial" w:hAnsi="Arial" w:cs="Arial"/>
          <w:sz w:val="18"/>
          <w:szCs w:val="18"/>
        </w:rPr>
        <w:t>const int PIN_SENSOR = A0;</w:t>
      </w:r>
    </w:p>
    <w:p w14:paraId="0F0A5C8D" w14:textId="77777777" w:rsidR="008A3462" w:rsidRPr="006766E8" w:rsidRDefault="008A3462" w:rsidP="008A3462">
      <w:pPr>
        <w:pStyle w:val="Prrafodelista"/>
        <w:spacing w:line="240" w:lineRule="auto"/>
        <w:rPr>
          <w:rFonts w:ascii="Arial" w:hAnsi="Arial" w:cs="Arial"/>
          <w:sz w:val="18"/>
          <w:szCs w:val="18"/>
          <w:lang w:val="es-BO"/>
        </w:rPr>
      </w:pPr>
      <w:r w:rsidRPr="006766E8">
        <w:rPr>
          <w:rFonts w:ascii="Arial" w:hAnsi="Arial" w:cs="Arial"/>
          <w:sz w:val="18"/>
          <w:szCs w:val="18"/>
          <w:lang w:val="es-BO"/>
        </w:rPr>
        <w:t>// ACS712-05B: sensibilidad típica = 0.185 V/A</w:t>
      </w:r>
    </w:p>
    <w:p w14:paraId="1B8D3CCE" w14:textId="77777777" w:rsidR="008A3462" w:rsidRPr="006766E8" w:rsidRDefault="008A3462" w:rsidP="008A3462">
      <w:pPr>
        <w:pStyle w:val="Prrafodelista"/>
        <w:spacing w:line="240" w:lineRule="auto"/>
        <w:rPr>
          <w:rFonts w:ascii="Arial" w:hAnsi="Arial" w:cs="Arial"/>
          <w:sz w:val="18"/>
          <w:szCs w:val="18"/>
        </w:rPr>
      </w:pPr>
      <w:r w:rsidRPr="006766E8">
        <w:rPr>
          <w:rFonts w:ascii="Arial" w:hAnsi="Arial" w:cs="Arial"/>
          <w:sz w:val="18"/>
          <w:szCs w:val="18"/>
        </w:rPr>
        <w:t>const float SENSIBILIDAD = 0.100;</w:t>
      </w:r>
    </w:p>
    <w:p w14:paraId="14626B6D" w14:textId="77777777" w:rsidR="008A3462" w:rsidRPr="006766E8" w:rsidRDefault="008A3462" w:rsidP="008A3462">
      <w:pPr>
        <w:pStyle w:val="Prrafodelista"/>
        <w:spacing w:line="240" w:lineRule="auto"/>
        <w:rPr>
          <w:rFonts w:ascii="Arial" w:hAnsi="Arial" w:cs="Arial"/>
          <w:sz w:val="18"/>
          <w:szCs w:val="18"/>
        </w:rPr>
      </w:pPr>
      <w:r w:rsidRPr="006766E8">
        <w:rPr>
          <w:rFonts w:ascii="Arial" w:hAnsi="Arial" w:cs="Arial"/>
          <w:sz w:val="18"/>
          <w:szCs w:val="18"/>
        </w:rPr>
        <w:t>const float VCC = 5.0;</w:t>
      </w:r>
    </w:p>
    <w:p w14:paraId="1EBFFE1B" w14:textId="77777777" w:rsidR="008A3462" w:rsidRPr="006766E8" w:rsidRDefault="008A3462" w:rsidP="008A3462">
      <w:pPr>
        <w:pStyle w:val="Prrafodelista"/>
        <w:spacing w:line="240" w:lineRule="auto"/>
        <w:rPr>
          <w:rFonts w:ascii="Arial" w:hAnsi="Arial" w:cs="Arial"/>
          <w:sz w:val="18"/>
          <w:szCs w:val="18"/>
          <w:lang w:val="es-BO"/>
        </w:rPr>
      </w:pPr>
      <w:proofErr w:type="spellStart"/>
      <w:r w:rsidRPr="006766E8">
        <w:rPr>
          <w:rFonts w:ascii="Arial" w:hAnsi="Arial" w:cs="Arial"/>
          <w:sz w:val="18"/>
          <w:szCs w:val="18"/>
          <w:lang w:val="es-BO"/>
        </w:rPr>
        <w:t>const</w:t>
      </w:r>
      <w:proofErr w:type="spellEnd"/>
      <w:r w:rsidRPr="006766E8">
        <w:rPr>
          <w:rFonts w:ascii="Arial" w:hAnsi="Arial" w:cs="Arial"/>
          <w:sz w:val="18"/>
          <w:szCs w:val="18"/>
          <w:lang w:val="es-BO"/>
        </w:rPr>
        <w:t xml:space="preserve"> </w:t>
      </w:r>
      <w:proofErr w:type="spellStart"/>
      <w:r w:rsidRPr="006766E8">
        <w:rPr>
          <w:rFonts w:ascii="Arial" w:hAnsi="Arial" w:cs="Arial"/>
          <w:sz w:val="18"/>
          <w:szCs w:val="18"/>
          <w:lang w:val="es-BO"/>
        </w:rPr>
        <w:t>int</w:t>
      </w:r>
      <w:proofErr w:type="spellEnd"/>
      <w:r w:rsidRPr="006766E8">
        <w:rPr>
          <w:rFonts w:ascii="Arial" w:hAnsi="Arial" w:cs="Arial"/>
          <w:sz w:val="18"/>
          <w:szCs w:val="18"/>
          <w:lang w:val="es-BO"/>
        </w:rPr>
        <w:t xml:space="preserve"> ADC_MAX = 1023;</w:t>
      </w:r>
    </w:p>
    <w:p w14:paraId="46840C8D" w14:textId="77777777" w:rsidR="008A3462" w:rsidRPr="006766E8" w:rsidRDefault="008A3462" w:rsidP="008A3462">
      <w:pPr>
        <w:pStyle w:val="Prrafodelista"/>
        <w:spacing w:line="240" w:lineRule="auto"/>
        <w:rPr>
          <w:rFonts w:ascii="Arial" w:hAnsi="Arial" w:cs="Arial"/>
          <w:sz w:val="18"/>
          <w:szCs w:val="18"/>
          <w:lang w:val="es-BO"/>
        </w:rPr>
      </w:pPr>
      <w:r w:rsidRPr="006766E8">
        <w:rPr>
          <w:rFonts w:ascii="Arial" w:hAnsi="Arial" w:cs="Arial"/>
          <w:sz w:val="18"/>
          <w:szCs w:val="18"/>
          <w:lang w:val="es-BO"/>
        </w:rPr>
        <w:t>// Ajuste experimental del cero. Inicialmente se toma VCC/2.</w:t>
      </w:r>
    </w:p>
    <w:p w14:paraId="52E266A5" w14:textId="77777777" w:rsidR="008A3462" w:rsidRPr="006766E8" w:rsidRDefault="008A3462" w:rsidP="008A3462">
      <w:pPr>
        <w:pStyle w:val="Prrafodelista"/>
        <w:spacing w:line="240" w:lineRule="auto"/>
        <w:rPr>
          <w:rFonts w:ascii="Arial" w:hAnsi="Arial" w:cs="Arial"/>
          <w:sz w:val="18"/>
          <w:szCs w:val="18"/>
          <w:lang w:val="es-BO"/>
        </w:rPr>
      </w:pPr>
      <w:proofErr w:type="spellStart"/>
      <w:r w:rsidRPr="006766E8">
        <w:rPr>
          <w:rFonts w:ascii="Arial" w:hAnsi="Arial" w:cs="Arial"/>
          <w:sz w:val="18"/>
          <w:szCs w:val="18"/>
          <w:lang w:val="es-BO"/>
        </w:rPr>
        <w:t>float</w:t>
      </w:r>
      <w:proofErr w:type="spellEnd"/>
      <w:r w:rsidRPr="006766E8">
        <w:rPr>
          <w:rFonts w:ascii="Arial" w:hAnsi="Arial" w:cs="Arial"/>
          <w:sz w:val="18"/>
          <w:szCs w:val="18"/>
          <w:lang w:val="es-BO"/>
        </w:rPr>
        <w:t xml:space="preserve"> </w:t>
      </w:r>
      <w:proofErr w:type="spellStart"/>
      <w:r w:rsidRPr="006766E8">
        <w:rPr>
          <w:rFonts w:ascii="Arial" w:hAnsi="Arial" w:cs="Arial"/>
          <w:sz w:val="18"/>
          <w:szCs w:val="18"/>
          <w:lang w:val="es-BO"/>
        </w:rPr>
        <w:t>voltajeCero</w:t>
      </w:r>
      <w:proofErr w:type="spellEnd"/>
      <w:r w:rsidRPr="006766E8">
        <w:rPr>
          <w:rFonts w:ascii="Arial" w:hAnsi="Arial" w:cs="Arial"/>
          <w:sz w:val="18"/>
          <w:szCs w:val="18"/>
          <w:lang w:val="es-BO"/>
        </w:rPr>
        <w:t xml:space="preserve"> = VCC / 2;</w:t>
      </w:r>
    </w:p>
    <w:p w14:paraId="5288B795" w14:textId="77777777" w:rsidR="008A3462" w:rsidRPr="006766E8" w:rsidRDefault="008A3462" w:rsidP="008A3462">
      <w:pPr>
        <w:pStyle w:val="Prrafodelista"/>
        <w:spacing w:line="240" w:lineRule="auto"/>
        <w:rPr>
          <w:rFonts w:ascii="Arial" w:hAnsi="Arial" w:cs="Arial"/>
          <w:sz w:val="18"/>
          <w:szCs w:val="18"/>
          <w:lang w:val="es-BO"/>
        </w:rPr>
      </w:pPr>
    </w:p>
    <w:p w14:paraId="61F7C1B1" w14:textId="77777777" w:rsidR="008A3462" w:rsidRPr="006766E8" w:rsidRDefault="008A3462" w:rsidP="008A3462">
      <w:pPr>
        <w:pStyle w:val="Prrafodelista"/>
        <w:spacing w:line="240" w:lineRule="auto"/>
        <w:rPr>
          <w:rFonts w:ascii="Arial" w:hAnsi="Arial" w:cs="Arial"/>
          <w:sz w:val="18"/>
          <w:szCs w:val="18"/>
        </w:rPr>
      </w:pPr>
      <w:r w:rsidRPr="006766E8">
        <w:rPr>
          <w:rFonts w:ascii="Arial" w:hAnsi="Arial" w:cs="Arial"/>
          <w:sz w:val="18"/>
          <w:szCs w:val="18"/>
        </w:rPr>
        <w:t xml:space="preserve">void </w:t>
      </w:r>
      <w:proofErr w:type="gramStart"/>
      <w:r w:rsidRPr="006766E8">
        <w:rPr>
          <w:rFonts w:ascii="Arial" w:hAnsi="Arial" w:cs="Arial"/>
          <w:sz w:val="18"/>
          <w:szCs w:val="18"/>
        </w:rPr>
        <w:t>setup(</w:t>
      </w:r>
      <w:proofErr w:type="gramEnd"/>
      <w:r w:rsidRPr="006766E8">
        <w:rPr>
          <w:rFonts w:ascii="Arial" w:hAnsi="Arial" w:cs="Arial"/>
          <w:sz w:val="18"/>
          <w:szCs w:val="18"/>
        </w:rPr>
        <w:t>) {</w:t>
      </w:r>
    </w:p>
    <w:p w14:paraId="78CE9916" w14:textId="77777777" w:rsidR="008A3462" w:rsidRPr="006766E8" w:rsidRDefault="008A3462" w:rsidP="008A3462">
      <w:pPr>
        <w:pStyle w:val="Prrafodelista"/>
        <w:spacing w:line="240" w:lineRule="auto"/>
        <w:rPr>
          <w:rFonts w:ascii="Arial" w:hAnsi="Arial" w:cs="Arial"/>
          <w:sz w:val="18"/>
          <w:szCs w:val="18"/>
        </w:rPr>
      </w:pPr>
      <w:r w:rsidRPr="006766E8">
        <w:rPr>
          <w:rFonts w:ascii="Arial" w:hAnsi="Arial" w:cs="Arial"/>
          <w:sz w:val="18"/>
          <w:szCs w:val="18"/>
        </w:rPr>
        <w:t xml:space="preserve">  </w:t>
      </w:r>
      <w:proofErr w:type="spellStart"/>
      <w:r w:rsidRPr="006766E8">
        <w:rPr>
          <w:rFonts w:ascii="Arial" w:hAnsi="Arial" w:cs="Arial"/>
          <w:sz w:val="18"/>
          <w:szCs w:val="18"/>
        </w:rPr>
        <w:t>Serial.begin</w:t>
      </w:r>
      <w:proofErr w:type="spellEnd"/>
      <w:r w:rsidRPr="006766E8">
        <w:rPr>
          <w:rFonts w:ascii="Arial" w:hAnsi="Arial" w:cs="Arial"/>
          <w:sz w:val="18"/>
          <w:szCs w:val="18"/>
        </w:rPr>
        <w:t>(9600);</w:t>
      </w:r>
    </w:p>
    <w:p w14:paraId="28D3CF83" w14:textId="77777777" w:rsidR="008A3462" w:rsidRPr="006766E8" w:rsidRDefault="008A3462" w:rsidP="008A3462">
      <w:pPr>
        <w:pStyle w:val="Prrafodelista"/>
        <w:spacing w:line="240" w:lineRule="auto"/>
        <w:rPr>
          <w:rFonts w:ascii="Arial" w:hAnsi="Arial" w:cs="Arial"/>
          <w:sz w:val="18"/>
          <w:szCs w:val="18"/>
        </w:rPr>
      </w:pPr>
      <w:r w:rsidRPr="006766E8">
        <w:rPr>
          <w:rFonts w:ascii="Arial" w:hAnsi="Arial" w:cs="Arial"/>
          <w:sz w:val="18"/>
          <w:szCs w:val="18"/>
        </w:rPr>
        <w:t>}</w:t>
      </w:r>
    </w:p>
    <w:p w14:paraId="60CCAB6E" w14:textId="77777777" w:rsidR="008A3462" w:rsidRPr="006766E8" w:rsidRDefault="008A3462" w:rsidP="008A3462">
      <w:pPr>
        <w:pStyle w:val="Prrafodelista"/>
        <w:spacing w:line="240" w:lineRule="auto"/>
        <w:rPr>
          <w:rFonts w:ascii="Arial" w:hAnsi="Arial" w:cs="Arial"/>
          <w:sz w:val="18"/>
          <w:szCs w:val="18"/>
        </w:rPr>
      </w:pPr>
    </w:p>
    <w:p w14:paraId="26D988CF" w14:textId="77777777" w:rsidR="008A3462" w:rsidRPr="006766E8" w:rsidRDefault="008A3462" w:rsidP="008A3462">
      <w:pPr>
        <w:pStyle w:val="Prrafodelista"/>
        <w:spacing w:line="240" w:lineRule="auto"/>
        <w:rPr>
          <w:rFonts w:ascii="Arial" w:hAnsi="Arial" w:cs="Arial"/>
          <w:sz w:val="18"/>
          <w:szCs w:val="18"/>
        </w:rPr>
      </w:pPr>
      <w:r w:rsidRPr="006766E8">
        <w:rPr>
          <w:rFonts w:ascii="Arial" w:hAnsi="Arial" w:cs="Arial"/>
          <w:sz w:val="18"/>
          <w:szCs w:val="18"/>
        </w:rPr>
        <w:t xml:space="preserve">void </w:t>
      </w:r>
      <w:proofErr w:type="gramStart"/>
      <w:r w:rsidRPr="006766E8">
        <w:rPr>
          <w:rFonts w:ascii="Arial" w:hAnsi="Arial" w:cs="Arial"/>
          <w:sz w:val="18"/>
          <w:szCs w:val="18"/>
        </w:rPr>
        <w:t>loop(</w:t>
      </w:r>
      <w:proofErr w:type="gramEnd"/>
      <w:r w:rsidRPr="006766E8">
        <w:rPr>
          <w:rFonts w:ascii="Arial" w:hAnsi="Arial" w:cs="Arial"/>
          <w:sz w:val="18"/>
          <w:szCs w:val="18"/>
        </w:rPr>
        <w:t>) {</w:t>
      </w:r>
    </w:p>
    <w:p w14:paraId="02622B9E" w14:textId="77777777" w:rsidR="008A3462" w:rsidRPr="006766E8" w:rsidRDefault="008A3462" w:rsidP="008A3462">
      <w:pPr>
        <w:pStyle w:val="Prrafodelista"/>
        <w:spacing w:line="240" w:lineRule="auto"/>
        <w:rPr>
          <w:rFonts w:ascii="Arial" w:hAnsi="Arial" w:cs="Arial"/>
          <w:sz w:val="18"/>
          <w:szCs w:val="18"/>
        </w:rPr>
      </w:pPr>
      <w:r w:rsidRPr="006766E8">
        <w:rPr>
          <w:rFonts w:ascii="Arial" w:hAnsi="Arial" w:cs="Arial"/>
          <w:sz w:val="18"/>
          <w:szCs w:val="18"/>
        </w:rPr>
        <w:t>  const int N = 100;</w:t>
      </w:r>
    </w:p>
    <w:p w14:paraId="0B300BA4" w14:textId="77777777" w:rsidR="008A3462" w:rsidRPr="006766E8" w:rsidRDefault="008A3462" w:rsidP="008A3462">
      <w:pPr>
        <w:pStyle w:val="Prrafodelista"/>
        <w:spacing w:line="240" w:lineRule="auto"/>
        <w:rPr>
          <w:rFonts w:ascii="Arial" w:hAnsi="Arial" w:cs="Arial"/>
          <w:sz w:val="18"/>
          <w:szCs w:val="18"/>
        </w:rPr>
      </w:pPr>
      <w:r w:rsidRPr="006766E8">
        <w:rPr>
          <w:rFonts w:ascii="Arial" w:hAnsi="Arial" w:cs="Arial"/>
          <w:sz w:val="18"/>
          <w:szCs w:val="18"/>
        </w:rPr>
        <w:t xml:space="preserve">  long </w:t>
      </w:r>
      <w:proofErr w:type="spellStart"/>
      <w:r w:rsidRPr="006766E8">
        <w:rPr>
          <w:rFonts w:ascii="Arial" w:hAnsi="Arial" w:cs="Arial"/>
          <w:sz w:val="18"/>
          <w:szCs w:val="18"/>
        </w:rPr>
        <w:t>suma</w:t>
      </w:r>
      <w:proofErr w:type="spellEnd"/>
      <w:r w:rsidRPr="006766E8">
        <w:rPr>
          <w:rFonts w:ascii="Arial" w:hAnsi="Arial" w:cs="Arial"/>
          <w:sz w:val="18"/>
          <w:szCs w:val="18"/>
        </w:rPr>
        <w:t xml:space="preserve"> = 0;</w:t>
      </w:r>
    </w:p>
    <w:p w14:paraId="4D3B51BF" w14:textId="77777777" w:rsidR="008A3462" w:rsidRPr="006766E8" w:rsidRDefault="008A3462" w:rsidP="008A3462">
      <w:pPr>
        <w:pStyle w:val="Prrafodelista"/>
        <w:spacing w:line="240" w:lineRule="auto"/>
        <w:rPr>
          <w:rFonts w:ascii="Arial" w:hAnsi="Arial" w:cs="Arial"/>
          <w:sz w:val="18"/>
          <w:szCs w:val="18"/>
        </w:rPr>
      </w:pPr>
      <w:r w:rsidRPr="006766E8">
        <w:rPr>
          <w:rFonts w:ascii="Arial" w:hAnsi="Arial" w:cs="Arial"/>
          <w:sz w:val="18"/>
          <w:szCs w:val="18"/>
        </w:rPr>
        <w:t xml:space="preserve">  for (int </w:t>
      </w:r>
      <w:proofErr w:type="spellStart"/>
      <w:r w:rsidRPr="006766E8">
        <w:rPr>
          <w:rFonts w:ascii="Arial" w:hAnsi="Arial" w:cs="Arial"/>
          <w:sz w:val="18"/>
          <w:szCs w:val="18"/>
        </w:rPr>
        <w:t>i</w:t>
      </w:r>
      <w:proofErr w:type="spellEnd"/>
      <w:r w:rsidRPr="006766E8">
        <w:rPr>
          <w:rFonts w:ascii="Arial" w:hAnsi="Arial" w:cs="Arial"/>
          <w:sz w:val="18"/>
          <w:szCs w:val="18"/>
        </w:rPr>
        <w:t xml:space="preserve"> = 0; </w:t>
      </w:r>
      <w:proofErr w:type="spellStart"/>
      <w:r w:rsidRPr="006766E8">
        <w:rPr>
          <w:rFonts w:ascii="Arial" w:hAnsi="Arial" w:cs="Arial"/>
          <w:sz w:val="18"/>
          <w:szCs w:val="18"/>
        </w:rPr>
        <w:t>i</w:t>
      </w:r>
      <w:proofErr w:type="spellEnd"/>
      <w:r w:rsidRPr="006766E8">
        <w:rPr>
          <w:rFonts w:ascii="Arial" w:hAnsi="Arial" w:cs="Arial"/>
          <w:sz w:val="18"/>
          <w:szCs w:val="18"/>
        </w:rPr>
        <w:t xml:space="preserve"> &lt; N; </w:t>
      </w:r>
      <w:proofErr w:type="spellStart"/>
      <w:r w:rsidRPr="006766E8">
        <w:rPr>
          <w:rFonts w:ascii="Arial" w:hAnsi="Arial" w:cs="Arial"/>
          <w:sz w:val="18"/>
          <w:szCs w:val="18"/>
        </w:rPr>
        <w:t>i</w:t>
      </w:r>
      <w:proofErr w:type="spellEnd"/>
      <w:r w:rsidRPr="006766E8">
        <w:rPr>
          <w:rFonts w:ascii="Arial" w:hAnsi="Arial" w:cs="Arial"/>
          <w:sz w:val="18"/>
          <w:szCs w:val="18"/>
        </w:rPr>
        <w:t>++) {</w:t>
      </w:r>
    </w:p>
    <w:p w14:paraId="77BBDB93" w14:textId="77777777" w:rsidR="008A3462" w:rsidRPr="006766E8" w:rsidRDefault="008A3462" w:rsidP="008A3462">
      <w:pPr>
        <w:pStyle w:val="Prrafodelista"/>
        <w:spacing w:line="240" w:lineRule="auto"/>
        <w:rPr>
          <w:rFonts w:ascii="Arial" w:hAnsi="Arial" w:cs="Arial"/>
          <w:sz w:val="18"/>
          <w:szCs w:val="18"/>
          <w:lang w:val="es-BO"/>
        </w:rPr>
      </w:pPr>
      <w:r w:rsidRPr="006766E8">
        <w:rPr>
          <w:rFonts w:ascii="Arial" w:hAnsi="Arial" w:cs="Arial"/>
          <w:sz w:val="18"/>
          <w:szCs w:val="18"/>
        </w:rPr>
        <w:t xml:space="preserve">    </w:t>
      </w:r>
      <w:r w:rsidRPr="006766E8">
        <w:rPr>
          <w:rFonts w:ascii="Arial" w:hAnsi="Arial" w:cs="Arial"/>
          <w:sz w:val="18"/>
          <w:szCs w:val="18"/>
          <w:lang w:val="es-BO"/>
        </w:rPr>
        <w:t xml:space="preserve">suma += </w:t>
      </w:r>
      <w:proofErr w:type="spellStart"/>
      <w:proofErr w:type="gramStart"/>
      <w:r w:rsidRPr="006766E8">
        <w:rPr>
          <w:rFonts w:ascii="Arial" w:hAnsi="Arial" w:cs="Arial"/>
          <w:sz w:val="18"/>
          <w:szCs w:val="18"/>
          <w:lang w:val="es-BO"/>
        </w:rPr>
        <w:t>analogRead</w:t>
      </w:r>
      <w:proofErr w:type="spellEnd"/>
      <w:r w:rsidRPr="006766E8">
        <w:rPr>
          <w:rFonts w:ascii="Arial" w:hAnsi="Arial" w:cs="Arial"/>
          <w:sz w:val="18"/>
          <w:szCs w:val="18"/>
          <w:lang w:val="es-BO"/>
        </w:rPr>
        <w:t>(</w:t>
      </w:r>
      <w:proofErr w:type="gramEnd"/>
      <w:r w:rsidRPr="006766E8">
        <w:rPr>
          <w:rFonts w:ascii="Arial" w:hAnsi="Arial" w:cs="Arial"/>
          <w:sz w:val="18"/>
          <w:szCs w:val="18"/>
          <w:lang w:val="es-BO"/>
        </w:rPr>
        <w:t>PIN_SENSOR);</w:t>
      </w:r>
    </w:p>
    <w:p w14:paraId="7CE38717" w14:textId="77777777" w:rsidR="008A3462" w:rsidRPr="006766E8" w:rsidRDefault="008A3462" w:rsidP="008A3462">
      <w:pPr>
        <w:pStyle w:val="Prrafodelista"/>
        <w:spacing w:line="240" w:lineRule="auto"/>
        <w:rPr>
          <w:rFonts w:ascii="Arial" w:hAnsi="Arial" w:cs="Arial"/>
          <w:sz w:val="18"/>
          <w:szCs w:val="18"/>
          <w:lang w:val="es-BO"/>
        </w:rPr>
      </w:pPr>
      <w:r w:rsidRPr="006766E8">
        <w:rPr>
          <w:rFonts w:ascii="Arial" w:hAnsi="Arial" w:cs="Arial"/>
          <w:sz w:val="18"/>
          <w:szCs w:val="18"/>
          <w:lang w:val="es-BO"/>
        </w:rPr>
        <w:t xml:space="preserve">    </w:t>
      </w:r>
      <w:proofErr w:type="spellStart"/>
      <w:proofErr w:type="gramStart"/>
      <w:r w:rsidRPr="006766E8">
        <w:rPr>
          <w:rFonts w:ascii="Arial" w:hAnsi="Arial" w:cs="Arial"/>
          <w:sz w:val="18"/>
          <w:szCs w:val="18"/>
          <w:lang w:val="es-BO"/>
        </w:rPr>
        <w:t>delayMicroseconds</w:t>
      </w:r>
      <w:proofErr w:type="spellEnd"/>
      <w:r w:rsidRPr="006766E8">
        <w:rPr>
          <w:rFonts w:ascii="Arial" w:hAnsi="Arial" w:cs="Arial"/>
          <w:sz w:val="18"/>
          <w:szCs w:val="18"/>
          <w:lang w:val="es-BO"/>
        </w:rPr>
        <w:t>(</w:t>
      </w:r>
      <w:proofErr w:type="gramEnd"/>
      <w:r w:rsidRPr="006766E8">
        <w:rPr>
          <w:rFonts w:ascii="Arial" w:hAnsi="Arial" w:cs="Arial"/>
          <w:sz w:val="18"/>
          <w:szCs w:val="18"/>
          <w:lang w:val="es-BO"/>
        </w:rPr>
        <w:t>500);</w:t>
      </w:r>
    </w:p>
    <w:p w14:paraId="3FC284C0" w14:textId="77777777" w:rsidR="008A3462" w:rsidRPr="006766E8" w:rsidRDefault="008A3462" w:rsidP="008A3462">
      <w:pPr>
        <w:pStyle w:val="Prrafodelista"/>
        <w:spacing w:line="240" w:lineRule="auto"/>
        <w:rPr>
          <w:rFonts w:ascii="Arial" w:hAnsi="Arial" w:cs="Arial"/>
          <w:sz w:val="18"/>
          <w:szCs w:val="18"/>
          <w:lang w:val="es-BO"/>
        </w:rPr>
      </w:pPr>
      <w:r w:rsidRPr="006766E8">
        <w:rPr>
          <w:rFonts w:ascii="Arial" w:hAnsi="Arial" w:cs="Arial"/>
          <w:sz w:val="18"/>
          <w:szCs w:val="18"/>
          <w:lang w:val="es-BO"/>
        </w:rPr>
        <w:t>  }</w:t>
      </w:r>
    </w:p>
    <w:p w14:paraId="246B9C48" w14:textId="77777777" w:rsidR="008A3462" w:rsidRPr="006766E8" w:rsidRDefault="008A3462" w:rsidP="008A3462">
      <w:pPr>
        <w:pStyle w:val="Prrafodelista"/>
        <w:spacing w:line="240" w:lineRule="auto"/>
        <w:rPr>
          <w:rFonts w:ascii="Arial" w:hAnsi="Arial" w:cs="Arial"/>
          <w:sz w:val="18"/>
          <w:szCs w:val="18"/>
          <w:lang w:val="es-BO"/>
        </w:rPr>
      </w:pPr>
      <w:r w:rsidRPr="006766E8">
        <w:rPr>
          <w:rFonts w:ascii="Arial" w:hAnsi="Arial" w:cs="Arial"/>
          <w:sz w:val="18"/>
          <w:szCs w:val="18"/>
          <w:lang w:val="es-BO"/>
        </w:rPr>
        <w:t xml:space="preserve">  </w:t>
      </w:r>
      <w:proofErr w:type="spellStart"/>
      <w:r w:rsidRPr="006766E8">
        <w:rPr>
          <w:rFonts w:ascii="Arial" w:hAnsi="Arial" w:cs="Arial"/>
          <w:sz w:val="18"/>
          <w:szCs w:val="18"/>
          <w:lang w:val="es-BO"/>
        </w:rPr>
        <w:t>float</w:t>
      </w:r>
      <w:proofErr w:type="spellEnd"/>
      <w:r w:rsidRPr="006766E8">
        <w:rPr>
          <w:rFonts w:ascii="Arial" w:hAnsi="Arial" w:cs="Arial"/>
          <w:sz w:val="18"/>
          <w:szCs w:val="18"/>
          <w:lang w:val="es-BO"/>
        </w:rPr>
        <w:t xml:space="preserve"> </w:t>
      </w:r>
      <w:proofErr w:type="spellStart"/>
      <w:r w:rsidRPr="006766E8">
        <w:rPr>
          <w:rFonts w:ascii="Arial" w:hAnsi="Arial" w:cs="Arial"/>
          <w:sz w:val="18"/>
          <w:szCs w:val="18"/>
          <w:lang w:val="es-BO"/>
        </w:rPr>
        <w:t>adcMedio</w:t>
      </w:r>
      <w:proofErr w:type="spellEnd"/>
      <w:r w:rsidRPr="006766E8">
        <w:rPr>
          <w:rFonts w:ascii="Arial" w:hAnsi="Arial" w:cs="Arial"/>
          <w:sz w:val="18"/>
          <w:szCs w:val="18"/>
          <w:lang w:val="es-BO"/>
        </w:rPr>
        <w:t xml:space="preserve"> = (</w:t>
      </w:r>
      <w:proofErr w:type="spellStart"/>
      <w:r w:rsidRPr="006766E8">
        <w:rPr>
          <w:rFonts w:ascii="Arial" w:hAnsi="Arial" w:cs="Arial"/>
          <w:sz w:val="18"/>
          <w:szCs w:val="18"/>
          <w:lang w:val="es-BO"/>
        </w:rPr>
        <w:t>float</w:t>
      </w:r>
      <w:proofErr w:type="spellEnd"/>
      <w:r w:rsidRPr="006766E8">
        <w:rPr>
          <w:rFonts w:ascii="Arial" w:hAnsi="Arial" w:cs="Arial"/>
          <w:sz w:val="18"/>
          <w:szCs w:val="18"/>
          <w:lang w:val="es-BO"/>
        </w:rPr>
        <w:t>) suma / N;</w:t>
      </w:r>
    </w:p>
    <w:p w14:paraId="4F574A86" w14:textId="77777777" w:rsidR="008A3462" w:rsidRPr="006766E8" w:rsidRDefault="008A3462" w:rsidP="008A3462">
      <w:pPr>
        <w:pStyle w:val="Prrafodelista"/>
        <w:spacing w:line="240" w:lineRule="auto"/>
        <w:rPr>
          <w:rFonts w:ascii="Arial" w:hAnsi="Arial" w:cs="Arial"/>
          <w:sz w:val="18"/>
          <w:szCs w:val="18"/>
          <w:lang w:val="es-BO"/>
        </w:rPr>
      </w:pPr>
      <w:r w:rsidRPr="006766E8">
        <w:rPr>
          <w:rFonts w:ascii="Arial" w:hAnsi="Arial" w:cs="Arial"/>
          <w:sz w:val="18"/>
          <w:szCs w:val="18"/>
          <w:lang w:val="es-BO"/>
        </w:rPr>
        <w:t xml:space="preserve">  </w:t>
      </w:r>
      <w:proofErr w:type="spellStart"/>
      <w:r w:rsidRPr="006766E8">
        <w:rPr>
          <w:rFonts w:ascii="Arial" w:hAnsi="Arial" w:cs="Arial"/>
          <w:sz w:val="18"/>
          <w:szCs w:val="18"/>
          <w:lang w:val="es-BO"/>
        </w:rPr>
        <w:t>float</w:t>
      </w:r>
      <w:proofErr w:type="spellEnd"/>
      <w:r w:rsidRPr="006766E8">
        <w:rPr>
          <w:rFonts w:ascii="Arial" w:hAnsi="Arial" w:cs="Arial"/>
          <w:sz w:val="18"/>
          <w:szCs w:val="18"/>
          <w:lang w:val="es-BO"/>
        </w:rPr>
        <w:t xml:space="preserve"> voltaje = </w:t>
      </w:r>
      <w:proofErr w:type="spellStart"/>
      <w:r w:rsidRPr="006766E8">
        <w:rPr>
          <w:rFonts w:ascii="Arial" w:hAnsi="Arial" w:cs="Arial"/>
          <w:sz w:val="18"/>
          <w:szCs w:val="18"/>
          <w:lang w:val="es-BO"/>
        </w:rPr>
        <w:t>adcMedio</w:t>
      </w:r>
      <w:proofErr w:type="spellEnd"/>
      <w:r w:rsidRPr="006766E8">
        <w:rPr>
          <w:rFonts w:ascii="Arial" w:hAnsi="Arial" w:cs="Arial"/>
          <w:sz w:val="18"/>
          <w:szCs w:val="18"/>
          <w:lang w:val="es-BO"/>
        </w:rPr>
        <w:t xml:space="preserve"> * VCC / ADC_MAX;</w:t>
      </w:r>
    </w:p>
    <w:p w14:paraId="62D2E4BF" w14:textId="77777777" w:rsidR="008A3462" w:rsidRPr="006766E8" w:rsidRDefault="008A3462" w:rsidP="008A3462">
      <w:pPr>
        <w:pStyle w:val="Prrafodelista"/>
        <w:spacing w:line="240" w:lineRule="auto"/>
        <w:rPr>
          <w:rFonts w:ascii="Arial" w:hAnsi="Arial" w:cs="Arial"/>
          <w:sz w:val="18"/>
          <w:szCs w:val="18"/>
          <w:lang w:val="es-BO"/>
        </w:rPr>
      </w:pPr>
      <w:r w:rsidRPr="006766E8">
        <w:rPr>
          <w:rFonts w:ascii="Arial" w:hAnsi="Arial" w:cs="Arial"/>
          <w:sz w:val="18"/>
          <w:szCs w:val="18"/>
          <w:lang w:val="es-BO"/>
        </w:rPr>
        <w:t xml:space="preserve">  </w:t>
      </w:r>
      <w:proofErr w:type="spellStart"/>
      <w:r w:rsidRPr="006766E8">
        <w:rPr>
          <w:rFonts w:ascii="Arial" w:hAnsi="Arial" w:cs="Arial"/>
          <w:sz w:val="18"/>
          <w:szCs w:val="18"/>
          <w:lang w:val="es-BO"/>
        </w:rPr>
        <w:t>float</w:t>
      </w:r>
      <w:proofErr w:type="spellEnd"/>
      <w:r w:rsidRPr="006766E8">
        <w:rPr>
          <w:rFonts w:ascii="Arial" w:hAnsi="Arial" w:cs="Arial"/>
          <w:sz w:val="18"/>
          <w:szCs w:val="18"/>
          <w:lang w:val="es-BO"/>
        </w:rPr>
        <w:t xml:space="preserve"> corriente = (voltaje - </w:t>
      </w:r>
      <w:proofErr w:type="spellStart"/>
      <w:r w:rsidRPr="006766E8">
        <w:rPr>
          <w:rFonts w:ascii="Arial" w:hAnsi="Arial" w:cs="Arial"/>
          <w:sz w:val="18"/>
          <w:szCs w:val="18"/>
          <w:lang w:val="es-BO"/>
        </w:rPr>
        <w:t>voltajeCero</w:t>
      </w:r>
      <w:proofErr w:type="spellEnd"/>
      <w:r w:rsidRPr="006766E8">
        <w:rPr>
          <w:rFonts w:ascii="Arial" w:hAnsi="Arial" w:cs="Arial"/>
          <w:sz w:val="18"/>
          <w:szCs w:val="18"/>
          <w:lang w:val="es-BO"/>
        </w:rPr>
        <w:t>) / SENSIBILIDAD;</w:t>
      </w:r>
    </w:p>
    <w:p w14:paraId="4F9E6D12" w14:textId="77777777" w:rsidR="008A3462" w:rsidRPr="006766E8" w:rsidRDefault="008A3462" w:rsidP="008A3462">
      <w:pPr>
        <w:pStyle w:val="Prrafodelista"/>
        <w:spacing w:line="240" w:lineRule="auto"/>
        <w:rPr>
          <w:rFonts w:ascii="Arial" w:hAnsi="Arial" w:cs="Arial"/>
          <w:sz w:val="18"/>
          <w:szCs w:val="18"/>
          <w:lang w:val="es-BO"/>
        </w:rPr>
      </w:pPr>
      <w:r w:rsidRPr="006766E8">
        <w:rPr>
          <w:rFonts w:ascii="Arial" w:hAnsi="Arial" w:cs="Arial"/>
          <w:sz w:val="18"/>
          <w:szCs w:val="18"/>
          <w:lang w:val="es-BO"/>
        </w:rPr>
        <w:t xml:space="preserve">  </w:t>
      </w:r>
    </w:p>
    <w:p w14:paraId="0BCB24C8" w14:textId="77777777" w:rsidR="008A3462" w:rsidRPr="006766E8" w:rsidRDefault="008A3462" w:rsidP="008A3462">
      <w:pPr>
        <w:pStyle w:val="Prrafodelista"/>
        <w:spacing w:line="240" w:lineRule="auto"/>
        <w:rPr>
          <w:rFonts w:ascii="Arial" w:hAnsi="Arial" w:cs="Arial"/>
          <w:sz w:val="18"/>
          <w:szCs w:val="18"/>
          <w:lang w:val="es-BO"/>
        </w:rPr>
      </w:pPr>
      <w:r w:rsidRPr="006766E8">
        <w:rPr>
          <w:rFonts w:ascii="Arial" w:hAnsi="Arial" w:cs="Arial"/>
          <w:sz w:val="18"/>
          <w:szCs w:val="18"/>
          <w:lang w:val="es-BO"/>
        </w:rPr>
        <w:t>  // Formato: corriente en amperios</w:t>
      </w:r>
    </w:p>
    <w:p w14:paraId="0B4ECCF3" w14:textId="77777777" w:rsidR="008A3462" w:rsidRPr="006766E8" w:rsidRDefault="008A3462" w:rsidP="008A3462">
      <w:pPr>
        <w:pStyle w:val="Prrafodelista"/>
        <w:spacing w:line="240" w:lineRule="auto"/>
        <w:rPr>
          <w:rFonts w:ascii="Arial" w:hAnsi="Arial" w:cs="Arial"/>
          <w:sz w:val="18"/>
          <w:szCs w:val="18"/>
          <w:lang w:val="es-BO"/>
        </w:rPr>
      </w:pPr>
      <w:r w:rsidRPr="006766E8">
        <w:rPr>
          <w:rFonts w:ascii="Arial" w:hAnsi="Arial" w:cs="Arial"/>
          <w:sz w:val="18"/>
          <w:szCs w:val="18"/>
          <w:lang w:val="es-BO"/>
        </w:rPr>
        <w:t xml:space="preserve">  </w:t>
      </w:r>
      <w:proofErr w:type="spellStart"/>
      <w:r w:rsidRPr="006766E8">
        <w:rPr>
          <w:rFonts w:ascii="Arial" w:hAnsi="Arial" w:cs="Arial"/>
          <w:sz w:val="18"/>
          <w:szCs w:val="18"/>
          <w:lang w:val="es-BO"/>
        </w:rPr>
        <w:t>Serial.println</w:t>
      </w:r>
      <w:proofErr w:type="spellEnd"/>
      <w:r w:rsidRPr="006766E8">
        <w:rPr>
          <w:rFonts w:ascii="Arial" w:hAnsi="Arial" w:cs="Arial"/>
          <w:sz w:val="18"/>
          <w:szCs w:val="18"/>
          <w:lang w:val="es-BO"/>
        </w:rPr>
        <w:t>(corriente, 3);</w:t>
      </w:r>
    </w:p>
    <w:p w14:paraId="691933E8" w14:textId="77777777" w:rsidR="008A3462" w:rsidRPr="006766E8" w:rsidRDefault="008A3462" w:rsidP="008A3462">
      <w:pPr>
        <w:pStyle w:val="Prrafodelista"/>
        <w:spacing w:line="240" w:lineRule="auto"/>
        <w:rPr>
          <w:rFonts w:ascii="Arial" w:hAnsi="Arial" w:cs="Arial"/>
          <w:sz w:val="18"/>
          <w:szCs w:val="18"/>
          <w:lang w:val="es-BO"/>
        </w:rPr>
      </w:pPr>
      <w:r w:rsidRPr="006766E8">
        <w:rPr>
          <w:rFonts w:ascii="Arial" w:hAnsi="Arial" w:cs="Arial"/>
          <w:sz w:val="18"/>
          <w:szCs w:val="18"/>
          <w:lang w:val="es-BO"/>
        </w:rPr>
        <w:t xml:space="preserve">  </w:t>
      </w:r>
      <w:proofErr w:type="spellStart"/>
      <w:proofErr w:type="gramStart"/>
      <w:r w:rsidRPr="006766E8">
        <w:rPr>
          <w:rFonts w:ascii="Arial" w:hAnsi="Arial" w:cs="Arial"/>
          <w:sz w:val="18"/>
          <w:szCs w:val="18"/>
          <w:lang w:val="es-BO"/>
        </w:rPr>
        <w:t>delay</w:t>
      </w:r>
      <w:proofErr w:type="spellEnd"/>
      <w:r w:rsidRPr="006766E8">
        <w:rPr>
          <w:rFonts w:ascii="Arial" w:hAnsi="Arial" w:cs="Arial"/>
          <w:sz w:val="18"/>
          <w:szCs w:val="18"/>
          <w:lang w:val="es-BO"/>
        </w:rPr>
        <w:t>(</w:t>
      </w:r>
      <w:proofErr w:type="gramEnd"/>
      <w:r w:rsidRPr="006766E8">
        <w:rPr>
          <w:rFonts w:ascii="Arial" w:hAnsi="Arial" w:cs="Arial"/>
          <w:sz w:val="18"/>
          <w:szCs w:val="18"/>
          <w:lang w:val="es-BO"/>
        </w:rPr>
        <w:t>1000);</w:t>
      </w:r>
    </w:p>
    <w:p w14:paraId="06E93CE0" w14:textId="77777777" w:rsidR="008A3462" w:rsidRPr="006766E8" w:rsidRDefault="008A3462" w:rsidP="008A3462">
      <w:pPr>
        <w:pStyle w:val="Prrafodelista"/>
        <w:spacing w:line="240" w:lineRule="auto"/>
        <w:rPr>
          <w:rFonts w:ascii="Arial" w:hAnsi="Arial" w:cs="Arial"/>
          <w:sz w:val="18"/>
          <w:szCs w:val="18"/>
          <w:lang w:val="es-BO"/>
        </w:rPr>
      </w:pPr>
      <w:r w:rsidRPr="006766E8">
        <w:rPr>
          <w:rFonts w:ascii="Arial" w:hAnsi="Arial" w:cs="Arial"/>
          <w:sz w:val="18"/>
          <w:szCs w:val="18"/>
          <w:lang w:val="es-BO"/>
        </w:rPr>
        <w:t>}</w:t>
      </w:r>
    </w:p>
    <w:p w14:paraId="6106F66E" w14:textId="77777777" w:rsidR="008A3462" w:rsidRDefault="008A3462">
      <w:pPr>
        <w:spacing w:before="240" w:after="80" w:line="360" w:lineRule="auto"/>
        <w:rPr>
          <w:b/>
          <w:lang w:val="es-BO"/>
        </w:rPr>
        <w:sectPr w:rsidR="008A3462" w:rsidSect="008A3462">
          <w:type w:val="continuous"/>
          <w:pgSz w:w="12240" w:h="15840"/>
          <w:pgMar w:top="1440" w:right="1440" w:bottom="1440" w:left="1440" w:header="720" w:footer="720" w:gutter="0"/>
          <w:cols w:num="2" w:space="720"/>
          <w:docGrid w:linePitch="360"/>
        </w:sectPr>
      </w:pPr>
    </w:p>
    <w:p w14:paraId="20657138" w14:textId="77777777" w:rsidR="00270292" w:rsidRPr="008A3462" w:rsidRDefault="00F56C49">
      <w:pPr>
        <w:spacing w:before="240" w:after="80" w:line="360" w:lineRule="auto"/>
        <w:rPr>
          <w:lang w:val="es-BO"/>
        </w:rPr>
      </w:pPr>
      <w:r w:rsidRPr="008A3462">
        <w:rPr>
          <w:b/>
          <w:lang w:val="es-BO"/>
        </w:rPr>
        <w:t>Anexo B. Código Fuente en Python (Programación Orientada a Objetos)</w:t>
      </w:r>
    </w:p>
    <w:p w14:paraId="2B0F7092" w14:textId="77777777" w:rsidR="008A3462" w:rsidRDefault="008A3462" w:rsidP="008A3462">
      <w:pPr>
        <w:pStyle w:val="Prrafodelista"/>
        <w:rPr>
          <w:rFonts w:ascii="Arial" w:hAnsi="Arial" w:cs="Arial"/>
          <w:sz w:val="18"/>
          <w:szCs w:val="18"/>
        </w:rPr>
        <w:sectPr w:rsidR="008A3462" w:rsidSect="008A3462">
          <w:type w:val="continuous"/>
          <w:pgSz w:w="12240" w:h="15840"/>
          <w:pgMar w:top="1440" w:right="1440" w:bottom="1440" w:left="1440" w:header="720" w:footer="720" w:gutter="0"/>
          <w:cols w:space="720"/>
          <w:docGrid w:linePitch="360"/>
        </w:sectPr>
      </w:pPr>
    </w:p>
    <w:p w14:paraId="08276E7C"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import serial</w:t>
      </w:r>
    </w:p>
    <w:p w14:paraId="6BC63C1F"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import csv</w:t>
      </w:r>
    </w:p>
    <w:p w14:paraId="2EFD707E"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import threading</w:t>
      </w:r>
    </w:p>
    <w:p w14:paraId="4BD155BC"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import time</w:t>
      </w:r>
    </w:p>
    <w:p w14:paraId="38D2DD79"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import </w:t>
      </w:r>
      <w:proofErr w:type="spellStart"/>
      <w:r w:rsidRPr="006766E8">
        <w:rPr>
          <w:rFonts w:ascii="Arial" w:hAnsi="Arial" w:cs="Arial"/>
          <w:sz w:val="18"/>
          <w:szCs w:val="18"/>
        </w:rPr>
        <w:t>tkinter</w:t>
      </w:r>
      <w:proofErr w:type="spellEnd"/>
      <w:r w:rsidRPr="006766E8">
        <w:rPr>
          <w:rFonts w:ascii="Arial" w:hAnsi="Arial" w:cs="Arial"/>
          <w:sz w:val="18"/>
          <w:szCs w:val="18"/>
        </w:rPr>
        <w:t xml:space="preserve"> as </w:t>
      </w:r>
      <w:proofErr w:type="spellStart"/>
      <w:r w:rsidRPr="006766E8">
        <w:rPr>
          <w:rFonts w:ascii="Arial" w:hAnsi="Arial" w:cs="Arial"/>
          <w:sz w:val="18"/>
          <w:szCs w:val="18"/>
        </w:rPr>
        <w:t>tk</w:t>
      </w:r>
      <w:proofErr w:type="spellEnd"/>
    </w:p>
    <w:p w14:paraId="0C872C13"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from </w:t>
      </w:r>
      <w:proofErr w:type="spellStart"/>
      <w:r w:rsidRPr="006766E8">
        <w:rPr>
          <w:rFonts w:ascii="Arial" w:hAnsi="Arial" w:cs="Arial"/>
          <w:sz w:val="18"/>
          <w:szCs w:val="18"/>
        </w:rPr>
        <w:t>tkinter</w:t>
      </w:r>
      <w:proofErr w:type="spellEnd"/>
      <w:r w:rsidRPr="006766E8">
        <w:rPr>
          <w:rFonts w:ascii="Arial" w:hAnsi="Arial" w:cs="Arial"/>
          <w:sz w:val="18"/>
          <w:szCs w:val="18"/>
        </w:rPr>
        <w:t xml:space="preserve"> import </w:t>
      </w:r>
      <w:proofErr w:type="spellStart"/>
      <w:r w:rsidRPr="006766E8">
        <w:rPr>
          <w:rFonts w:ascii="Arial" w:hAnsi="Arial" w:cs="Arial"/>
          <w:sz w:val="18"/>
          <w:szCs w:val="18"/>
        </w:rPr>
        <w:t>messagebox</w:t>
      </w:r>
      <w:proofErr w:type="spellEnd"/>
    </w:p>
    <w:p w14:paraId="38B28276"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import </w:t>
      </w:r>
      <w:proofErr w:type="spellStart"/>
      <w:proofErr w:type="gramStart"/>
      <w:r w:rsidRPr="006766E8">
        <w:rPr>
          <w:rFonts w:ascii="Arial" w:hAnsi="Arial" w:cs="Arial"/>
          <w:sz w:val="18"/>
          <w:szCs w:val="18"/>
        </w:rPr>
        <w:t>matplotlib.pyplot</w:t>
      </w:r>
      <w:proofErr w:type="spellEnd"/>
      <w:proofErr w:type="gramEnd"/>
      <w:r w:rsidRPr="006766E8">
        <w:rPr>
          <w:rFonts w:ascii="Arial" w:hAnsi="Arial" w:cs="Arial"/>
          <w:sz w:val="18"/>
          <w:szCs w:val="18"/>
        </w:rPr>
        <w:t xml:space="preserve"> as </w:t>
      </w:r>
      <w:proofErr w:type="spellStart"/>
      <w:r w:rsidRPr="006766E8">
        <w:rPr>
          <w:rFonts w:ascii="Arial" w:hAnsi="Arial" w:cs="Arial"/>
          <w:sz w:val="18"/>
          <w:szCs w:val="18"/>
        </w:rPr>
        <w:t>plt</w:t>
      </w:r>
      <w:proofErr w:type="spellEnd"/>
    </w:p>
    <w:p w14:paraId="3343AD21"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import </w:t>
      </w:r>
      <w:proofErr w:type="spellStart"/>
      <w:proofErr w:type="gramStart"/>
      <w:r w:rsidRPr="006766E8">
        <w:rPr>
          <w:rFonts w:ascii="Arial" w:hAnsi="Arial" w:cs="Arial"/>
          <w:sz w:val="18"/>
          <w:szCs w:val="18"/>
        </w:rPr>
        <w:t>matplotlib.animation</w:t>
      </w:r>
      <w:proofErr w:type="spellEnd"/>
      <w:proofErr w:type="gramEnd"/>
      <w:r w:rsidRPr="006766E8">
        <w:rPr>
          <w:rFonts w:ascii="Arial" w:hAnsi="Arial" w:cs="Arial"/>
          <w:sz w:val="18"/>
          <w:szCs w:val="18"/>
        </w:rPr>
        <w:t xml:space="preserve"> as animation</w:t>
      </w:r>
    </w:p>
    <w:p w14:paraId="465590AC"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from </w:t>
      </w:r>
      <w:proofErr w:type="spellStart"/>
      <w:proofErr w:type="gramStart"/>
      <w:r w:rsidRPr="006766E8">
        <w:rPr>
          <w:rFonts w:ascii="Arial" w:hAnsi="Arial" w:cs="Arial"/>
          <w:sz w:val="18"/>
          <w:szCs w:val="18"/>
        </w:rPr>
        <w:t>matplotlib.backends</w:t>
      </w:r>
      <w:proofErr w:type="gramEnd"/>
      <w:r w:rsidRPr="006766E8">
        <w:rPr>
          <w:rFonts w:ascii="Arial" w:hAnsi="Arial" w:cs="Arial"/>
          <w:sz w:val="18"/>
          <w:szCs w:val="18"/>
        </w:rPr>
        <w:t>.backend_tkagg</w:t>
      </w:r>
      <w:proofErr w:type="spellEnd"/>
      <w:r w:rsidRPr="006766E8">
        <w:rPr>
          <w:rFonts w:ascii="Arial" w:hAnsi="Arial" w:cs="Arial"/>
          <w:sz w:val="18"/>
          <w:szCs w:val="18"/>
        </w:rPr>
        <w:t xml:space="preserve"> import </w:t>
      </w:r>
      <w:proofErr w:type="spellStart"/>
      <w:r w:rsidRPr="006766E8">
        <w:rPr>
          <w:rFonts w:ascii="Arial" w:hAnsi="Arial" w:cs="Arial"/>
          <w:sz w:val="18"/>
          <w:szCs w:val="18"/>
        </w:rPr>
        <w:t>FigureCanvasTkAgg</w:t>
      </w:r>
      <w:proofErr w:type="spellEnd"/>
    </w:p>
    <w:p w14:paraId="5B9BED7A"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from datetime import datetime</w:t>
      </w:r>
    </w:p>
    <w:p w14:paraId="07F236BE"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import </w:t>
      </w:r>
      <w:proofErr w:type="spellStart"/>
      <w:r w:rsidRPr="006766E8">
        <w:rPr>
          <w:rFonts w:ascii="Arial" w:hAnsi="Arial" w:cs="Arial"/>
          <w:sz w:val="18"/>
          <w:szCs w:val="18"/>
        </w:rPr>
        <w:t>firebase_admin</w:t>
      </w:r>
      <w:proofErr w:type="spellEnd"/>
    </w:p>
    <w:p w14:paraId="722ACD32"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from </w:t>
      </w:r>
      <w:proofErr w:type="spellStart"/>
      <w:r w:rsidRPr="006766E8">
        <w:rPr>
          <w:rFonts w:ascii="Arial" w:hAnsi="Arial" w:cs="Arial"/>
          <w:sz w:val="18"/>
          <w:szCs w:val="18"/>
        </w:rPr>
        <w:t>firebase_admin</w:t>
      </w:r>
      <w:proofErr w:type="spellEnd"/>
      <w:r w:rsidRPr="006766E8">
        <w:rPr>
          <w:rFonts w:ascii="Arial" w:hAnsi="Arial" w:cs="Arial"/>
          <w:sz w:val="18"/>
          <w:szCs w:val="18"/>
        </w:rPr>
        <w:t xml:space="preserve"> import credentials, </w:t>
      </w:r>
      <w:proofErr w:type="spellStart"/>
      <w:r w:rsidRPr="006766E8">
        <w:rPr>
          <w:rFonts w:ascii="Arial" w:hAnsi="Arial" w:cs="Arial"/>
          <w:sz w:val="18"/>
          <w:szCs w:val="18"/>
        </w:rPr>
        <w:t>firestore</w:t>
      </w:r>
      <w:proofErr w:type="spellEnd"/>
    </w:p>
    <w:p w14:paraId="6F0EDD83" w14:textId="77777777" w:rsidR="008A3462" w:rsidRPr="008A3462" w:rsidRDefault="008A3462" w:rsidP="008A3462">
      <w:pPr>
        <w:pStyle w:val="Prrafodelista"/>
        <w:rPr>
          <w:rFonts w:ascii="Arial" w:hAnsi="Arial" w:cs="Arial"/>
          <w:sz w:val="18"/>
          <w:szCs w:val="18"/>
          <w:lang w:val="es-BO"/>
        </w:rPr>
      </w:pPr>
      <w:proofErr w:type="spellStart"/>
      <w:r w:rsidRPr="008A3462">
        <w:rPr>
          <w:rFonts w:ascii="Arial" w:hAnsi="Arial" w:cs="Arial"/>
          <w:sz w:val="18"/>
          <w:szCs w:val="18"/>
          <w:lang w:val="es-BO"/>
        </w:rPr>
        <w:t>import</w:t>
      </w:r>
      <w:proofErr w:type="spellEnd"/>
      <w:r w:rsidRPr="008A3462">
        <w:rPr>
          <w:rFonts w:ascii="Arial" w:hAnsi="Arial" w:cs="Arial"/>
          <w:sz w:val="18"/>
          <w:szCs w:val="18"/>
          <w:lang w:val="es-BO"/>
        </w:rPr>
        <w:t xml:space="preserve"> os</w:t>
      </w:r>
    </w:p>
    <w:p w14:paraId="2854EF97" w14:textId="77777777" w:rsidR="008A3462" w:rsidRPr="008A3462" w:rsidRDefault="008A3462" w:rsidP="008A3462">
      <w:pPr>
        <w:pStyle w:val="Prrafodelista"/>
        <w:rPr>
          <w:rFonts w:ascii="Arial" w:hAnsi="Arial" w:cs="Arial"/>
          <w:sz w:val="18"/>
          <w:szCs w:val="18"/>
          <w:lang w:val="es-BO"/>
        </w:rPr>
      </w:pPr>
    </w:p>
    <w:p w14:paraId="5D783737" w14:textId="77777777" w:rsidR="008A3462" w:rsidRPr="008A3462" w:rsidRDefault="008A3462" w:rsidP="008A3462">
      <w:pPr>
        <w:pStyle w:val="Prrafodelista"/>
        <w:rPr>
          <w:rFonts w:ascii="Arial" w:hAnsi="Arial" w:cs="Arial"/>
          <w:sz w:val="18"/>
          <w:szCs w:val="18"/>
          <w:lang w:val="es-BO"/>
        </w:rPr>
      </w:pPr>
      <w:proofErr w:type="spellStart"/>
      <w:r w:rsidRPr="008A3462">
        <w:rPr>
          <w:rFonts w:ascii="Arial" w:hAnsi="Arial" w:cs="Arial"/>
          <w:sz w:val="18"/>
          <w:szCs w:val="18"/>
          <w:lang w:val="es-BO"/>
        </w:rPr>
        <w:t>class</w:t>
      </w:r>
      <w:proofErr w:type="spellEnd"/>
      <w:r w:rsidRPr="008A3462">
        <w:rPr>
          <w:rFonts w:ascii="Arial" w:hAnsi="Arial" w:cs="Arial"/>
          <w:sz w:val="18"/>
          <w:szCs w:val="18"/>
          <w:lang w:val="es-BO"/>
        </w:rPr>
        <w:t xml:space="preserve"> </w:t>
      </w:r>
      <w:proofErr w:type="spellStart"/>
      <w:r w:rsidRPr="008A3462">
        <w:rPr>
          <w:rFonts w:ascii="Arial" w:hAnsi="Arial" w:cs="Arial"/>
          <w:sz w:val="18"/>
          <w:szCs w:val="18"/>
          <w:lang w:val="es-BO"/>
        </w:rPr>
        <w:t>CorrienteHall</w:t>
      </w:r>
      <w:proofErr w:type="spellEnd"/>
      <w:r w:rsidRPr="008A3462">
        <w:rPr>
          <w:rFonts w:ascii="Arial" w:hAnsi="Arial" w:cs="Arial"/>
          <w:sz w:val="18"/>
          <w:szCs w:val="18"/>
          <w:lang w:val="es-BO"/>
        </w:rPr>
        <w:t>:</w:t>
      </w:r>
    </w:p>
    <w:p w14:paraId="67EB1E22"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"""Clase para medición de corriente por sensor de Efecto Hall"""</w:t>
      </w:r>
    </w:p>
    <w:p w14:paraId="41EFE06F" w14:textId="77777777" w:rsidR="008A3462" w:rsidRPr="006766E8" w:rsidRDefault="008A3462" w:rsidP="008A3462">
      <w:pPr>
        <w:pStyle w:val="Prrafodelista"/>
        <w:rPr>
          <w:rFonts w:ascii="Arial" w:hAnsi="Arial" w:cs="Arial"/>
          <w:sz w:val="18"/>
          <w:szCs w:val="18"/>
        </w:rPr>
      </w:pPr>
      <w:r w:rsidRPr="008A3462">
        <w:rPr>
          <w:rFonts w:ascii="Arial" w:hAnsi="Arial" w:cs="Arial"/>
          <w:sz w:val="18"/>
          <w:szCs w:val="18"/>
          <w:lang w:val="es-BO"/>
        </w:rPr>
        <w:t xml:space="preserve">    </w:t>
      </w:r>
      <w:r w:rsidRPr="006766E8">
        <w:rPr>
          <w:rFonts w:ascii="Arial" w:hAnsi="Arial" w:cs="Arial"/>
          <w:sz w:val="18"/>
          <w:szCs w:val="18"/>
        </w:rPr>
        <w:t>def __</w:t>
      </w:r>
      <w:proofErr w:type="spellStart"/>
      <w:r w:rsidRPr="006766E8">
        <w:rPr>
          <w:rFonts w:ascii="Arial" w:hAnsi="Arial" w:cs="Arial"/>
          <w:sz w:val="18"/>
          <w:szCs w:val="18"/>
        </w:rPr>
        <w:t>init</w:t>
      </w:r>
      <w:proofErr w:type="spellEnd"/>
      <w:r w:rsidRPr="006766E8">
        <w:rPr>
          <w:rFonts w:ascii="Arial" w:hAnsi="Arial" w:cs="Arial"/>
          <w:sz w:val="18"/>
          <w:szCs w:val="18"/>
        </w:rPr>
        <w:t>_</w:t>
      </w:r>
      <w:proofErr w:type="gramStart"/>
      <w:r w:rsidRPr="006766E8">
        <w:rPr>
          <w:rFonts w:ascii="Arial" w:hAnsi="Arial" w:cs="Arial"/>
          <w:sz w:val="18"/>
          <w:szCs w:val="18"/>
        </w:rPr>
        <w:t>_(</w:t>
      </w:r>
      <w:proofErr w:type="gramEnd"/>
      <w:r w:rsidRPr="006766E8">
        <w:rPr>
          <w:rFonts w:ascii="Arial" w:hAnsi="Arial" w:cs="Arial"/>
          <w:sz w:val="18"/>
          <w:szCs w:val="18"/>
        </w:rPr>
        <w:t xml:space="preserve">self, </w:t>
      </w:r>
      <w:proofErr w:type="spellStart"/>
      <w:r w:rsidRPr="006766E8">
        <w:rPr>
          <w:rFonts w:ascii="Arial" w:hAnsi="Arial" w:cs="Arial"/>
          <w:sz w:val="18"/>
          <w:szCs w:val="18"/>
        </w:rPr>
        <w:t>puerto</w:t>
      </w:r>
      <w:proofErr w:type="spellEnd"/>
      <w:r w:rsidRPr="006766E8">
        <w:rPr>
          <w:rFonts w:ascii="Arial" w:hAnsi="Arial" w:cs="Arial"/>
          <w:sz w:val="18"/>
          <w:szCs w:val="18"/>
        </w:rPr>
        <w:t xml:space="preserve">: str, </w:t>
      </w:r>
      <w:proofErr w:type="spellStart"/>
      <w:r w:rsidRPr="006766E8">
        <w:rPr>
          <w:rFonts w:ascii="Arial" w:hAnsi="Arial" w:cs="Arial"/>
          <w:sz w:val="18"/>
          <w:szCs w:val="18"/>
        </w:rPr>
        <w:t>baudrate</w:t>
      </w:r>
      <w:proofErr w:type="spellEnd"/>
      <w:r w:rsidRPr="006766E8">
        <w:rPr>
          <w:rFonts w:ascii="Arial" w:hAnsi="Arial" w:cs="Arial"/>
          <w:sz w:val="18"/>
          <w:szCs w:val="18"/>
        </w:rPr>
        <w:t xml:space="preserve">: int = 9600, </w:t>
      </w:r>
      <w:proofErr w:type="spellStart"/>
      <w:r w:rsidRPr="006766E8">
        <w:rPr>
          <w:rFonts w:ascii="Arial" w:hAnsi="Arial" w:cs="Arial"/>
          <w:sz w:val="18"/>
          <w:szCs w:val="18"/>
        </w:rPr>
        <w:t>max_muestras</w:t>
      </w:r>
      <w:proofErr w:type="spellEnd"/>
      <w:r w:rsidRPr="006766E8">
        <w:rPr>
          <w:rFonts w:ascii="Arial" w:hAnsi="Arial" w:cs="Arial"/>
          <w:sz w:val="18"/>
          <w:szCs w:val="18"/>
        </w:rPr>
        <w:t>: int = 200):</w:t>
      </w:r>
    </w:p>
    <w:p w14:paraId="2A81D340" w14:textId="77777777" w:rsidR="008A3462" w:rsidRPr="008A3462" w:rsidRDefault="008A3462" w:rsidP="008A3462">
      <w:pPr>
        <w:pStyle w:val="Prrafodelista"/>
        <w:rPr>
          <w:rFonts w:ascii="Arial" w:hAnsi="Arial" w:cs="Arial"/>
          <w:sz w:val="18"/>
          <w:szCs w:val="18"/>
          <w:lang w:val="es-BO"/>
        </w:rPr>
      </w:pPr>
      <w:r w:rsidRPr="006766E8">
        <w:rPr>
          <w:rFonts w:ascii="Arial" w:hAnsi="Arial" w:cs="Arial"/>
          <w:sz w:val="18"/>
          <w:szCs w:val="18"/>
        </w:rPr>
        <w:t xml:space="preserve">        </w:t>
      </w:r>
      <w:proofErr w:type="spellStart"/>
      <w:proofErr w:type="gramStart"/>
      <w:r w:rsidRPr="008A3462">
        <w:rPr>
          <w:rFonts w:ascii="Arial" w:hAnsi="Arial" w:cs="Arial"/>
          <w:sz w:val="18"/>
          <w:szCs w:val="18"/>
          <w:lang w:val="es-BO"/>
        </w:rPr>
        <w:t>self.puerto</w:t>
      </w:r>
      <w:proofErr w:type="spellEnd"/>
      <w:proofErr w:type="gramEnd"/>
      <w:r w:rsidRPr="008A3462">
        <w:rPr>
          <w:rFonts w:ascii="Arial" w:hAnsi="Arial" w:cs="Arial"/>
          <w:sz w:val="18"/>
          <w:szCs w:val="18"/>
          <w:lang w:val="es-BO"/>
        </w:rPr>
        <w:t xml:space="preserve"> = puerto</w:t>
      </w:r>
    </w:p>
    <w:p w14:paraId="5191F852"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w:t>
      </w:r>
      <w:proofErr w:type="spellStart"/>
      <w:proofErr w:type="gramStart"/>
      <w:r w:rsidRPr="008A3462">
        <w:rPr>
          <w:rFonts w:ascii="Arial" w:hAnsi="Arial" w:cs="Arial"/>
          <w:sz w:val="18"/>
          <w:szCs w:val="18"/>
          <w:lang w:val="es-BO"/>
        </w:rPr>
        <w:t>self.baudrate</w:t>
      </w:r>
      <w:proofErr w:type="spellEnd"/>
      <w:proofErr w:type="gramEnd"/>
      <w:r w:rsidRPr="008A3462">
        <w:rPr>
          <w:rFonts w:ascii="Arial" w:hAnsi="Arial" w:cs="Arial"/>
          <w:sz w:val="18"/>
          <w:szCs w:val="18"/>
          <w:lang w:val="es-BO"/>
        </w:rPr>
        <w:t xml:space="preserve"> = </w:t>
      </w:r>
      <w:proofErr w:type="spellStart"/>
      <w:r w:rsidRPr="008A3462">
        <w:rPr>
          <w:rFonts w:ascii="Arial" w:hAnsi="Arial" w:cs="Arial"/>
          <w:sz w:val="18"/>
          <w:szCs w:val="18"/>
          <w:lang w:val="es-BO"/>
        </w:rPr>
        <w:t>baudrate</w:t>
      </w:r>
      <w:proofErr w:type="spellEnd"/>
    </w:p>
    <w:p w14:paraId="67F032DC"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w:t>
      </w:r>
      <w:proofErr w:type="spellStart"/>
      <w:r w:rsidRPr="008A3462">
        <w:rPr>
          <w:rFonts w:ascii="Arial" w:hAnsi="Arial" w:cs="Arial"/>
          <w:sz w:val="18"/>
          <w:szCs w:val="18"/>
          <w:lang w:val="es-BO"/>
        </w:rPr>
        <w:t>self.max_muestras</w:t>
      </w:r>
      <w:proofErr w:type="spellEnd"/>
      <w:r w:rsidRPr="008A3462">
        <w:rPr>
          <w:rFonts w:ascii="Arial" w:hAnsi="Arial" w:cs="Arial"/>
          <w:sz w:val="18"/>
          <w:szCs w:val="18"/>
          <w:lang w:val="es-BO"/>
        </w:rPr>
        <w:t xml:space="preserve"> = </w:t>
      </w:r>
      <w:proofErr w:type="spellStart"/>
      <w:r w:rsidRPr="008A3462">
        <w:rPr>
          <w:rFonts w:ascii="Arial" w:hAnsi="Arial" w:cs="Arial"/>
          <w:sz w:val="18"/>
          <w:szCs w:val="18"/>
          <w:lang w:val="es-BO"/>
        </w:rPr>
        <w:t>max_muestras</w:t>
      </w:r>
      <w:proofErr w:type="spellEnd"/>
    </w:p>
    <w:p w14:paraId="04DC104C"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w:t>
      </w:r>
    </w:p>
    <w:p w14:paraId="0969D614"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 Buffers de datos</w:t>
      </w:r>
    </w:p>
    <w:p w14:paraId="3C468606" w14:textId="77777777" w:rsidR="008A3462" w:rsidRPr="006766E8" w:rsidRDefault="008A3462" w:rsidP="008A3462">
      <w:pPr>
        <w:pStyle w:val="Prrafodelista"/>
        <w:rPr>
          <w:rFonts w:ascii="Arial" w:hAnsi="Arial" w:cs="Arial"/>
          <w:sz w:val="18"/>
          <w:szCs w:val="18"/>
        </w:rPr>
      </w:pPr>
      <w:r w:rsidRPr="008A3462">
        <w:rPr>
          <w:rFonts w:ascii="Arial" w:hAnsi="Arial" w:cs="Arial"/>
          <w:sz w:val="18"/>
          <w:szCs w:val="18"/>
          <w:lang w:val="es-BO"/>
        </w:rPr>
        <w:t xml:space="preserve">        </w:t>
      </w:r>
      <w:proofErr w:type="gramStart"/>
      <w:r w:rsidRPr="006766E8">
        <w:rPr>
          <w:rFonts w:ascii="Arial" w:hAnsi="Arial" w:cs="Arial"/>
          <w:sz w:val="18"/>
          <w:szCs w:val="18"/>
        </w:rPr>
        <w:t>self._</w:t>
      </w:r>
      <w:proofErr w:type="spellStart"/>
      <w:proofErr w:type="gramEnd"/>
      <w:r w:rsidRPr="006766E8">
        <w:rPr>
          <w:rFonts w:ascii="Arial" w:hAnsi="Arial" w:cs="Arial"/>
          <w:sz w:val="18"/>
          <w:szCs w:val="18"/>
        </w:rPr>
        <w:t>buffer_t</w:t>
      </w:r>
      <w:proofErr w:type="spellEnd"/>
      <w:r w:rsidRPr="006766E8">
        <w:rPr>
          <w:rFonts w:ascii="Arial" w:hAnsi="Arial" w:cs="Arial"/>
          <w:sz w:val="18"/>
          <w:szCs w:val="18"/>
        </w:rPr>
        <w:t xml:space="preserve"> = []      # Tiempo</w:t>
      </w:r>
    </w:p>
    <w:p w14:paraId="789055F7"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gramStart"/>
      <w:r w:rsidRPr="006766E8">
        <w:rPr>
          <w:rFonts w:ascii="Arial" w:hAnsi="Arial" w:cs="Arial"/>
          <w:sz w:val="18"/>
          <w:szCs w:val="18"/>
        </w:rPr>
        <w:t>self._</w:t>
      </w:r>
      <w:proofErr w:type="spellStart"/>
      <w:proofErr w:type="gramEnd"/>
      <w:r w:rsidRPr="006766E8">
        <w:rPr>
          <w:rFonts w:ascii="Arial" w:hAnsi="Arial" w:cs="Arial"/>
          <w:sz w:val="18"/>
          <w:szCs w:val="18"/>
        </w:rPr>
        <w:t>buffer_i</w:t>
      </w:r>
      <w:proofErr w:type="spellEnd"/>
      <w:r w:rsidRPr="006766E8">
        <w:rPr>
          <w:rFonts w:ascii="Arial" w:hAnsi="Arial" w:cs="Arial"/>
          <w:sz w:val="18"/>
          <w:szCs w:val="18"/>
        </w:rPr>
        <w:t xml:space="preserve"> = []      # Corriente (</w:t>
      </w:r>
      <w:proofErr w:type="spellStart"/>
      <w:r w:rsidRPr="006766E8">
        <w:rPr>
          <w:rFonts w:ascii="Arial" w:hAnsi="Arial" w:cs="Arial"/>
          <w:sz w:val="18"/>
          <w:szCs w:val="18"/>
        </w:rPr>
        <w:t>Amperios</w:t>
      </w:r>
      <w:proofErr w:type="spellEnd"/>
      <w:r w:rsidRPr="006766E8">
        <w:rPr>
          <w:rFonts w:ascii="Arial" w:hAnsi="Arial" w:cs="Arial"/>
          <w:sz w:val="18"/>
          <w:szCs w:val="18"/>
        </w:rPr>
        <w:t>)</w:t>
      </w:r>
    </w:p>
    <w:p w14:paraId="543ED100"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
    <w:p w14:paraId="08E4D8FA"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gramStart"/>
      <w:r w:rsidRPr="006766E8">
        <w:rPr>
          <w:rFonts w:ascii="Arial" w:hAnsi="Arial" w:cs="Arial"/>
          <w:sz w:val="18"/>
          <w:szCs w:val="18"/>
        </w:rPr>
        <w:t>self._</w:t>
      </w:r>
      <w:proofErr w:type="spellStart"/>
      <w:proofErr w:type="gramEnd"/>
      <w:r w:rsidRPr="006766E8">
        <w:rPr>
          <w:rFonts w:ascii="Arial" w:hAnsi="Arial" w:cs="Arial"/>
          <w:sz w:val="18"/>
          <w:szCs w:val="18"/>
        </w:rPr>
        <w:t>activo</w:t>
      </w:r>
      <w:proofErr w:type="spellEnd"/>
      <w:r w:rsidRPr="006766E8">
        <w:rPr>
          <w:rFonts w:ascii="Arial" w:hAnsi="Arial" w:cs="Arial"/>
          <w:sz w:val="18"/>
          <w:szCs w:val="18"/>
        </w:rPr>
        <w:t xml:space="preserve"> = False</w:t>
      </w:r>
    </w:p>
    <w:p w14:paraId="4E64987B"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gramStart"/>
      <w:r w:rsidRPr="006766E8">
        <w:rPr>
          <w:rFonts w:ascii="Arial" w:hAnsi="Arial" w:cs="Arial"/>
          <w:sz w:val="18"/>
          <w:szCs w:val="18"/>
        </w:rPr>
        <w:t>self._</w:t>
      </w:r>
      <w:proofErr w:type="spellStart"/>
      <w:proofErr w:type="gramEnd"/>
      <w:r w:rsidRPr="006766E8">
        <w:rPr>
          <w:rFonts w:ascii="Arial" w:hAnsi="Arial" w:cs="Arial"/>
          <w:sz w:val="18"/>
          <w:szCs w:val="18"/>
        </w:rPr>
        <w:t>hilo</w:t>
      </w:r>
      <w:proofErr w:type="spellEnd"/>
      <w:r w:rsidRPr="006766E8">
        <w:rPr>
          <w:rFonts w:ascii="Arial" w:hAnsi="Arial" w:cs="Arial"/>
          <w:sz w:val="18"/>
          <w:szCs w:val="18"/>
        </w:rPr>
        <w:t xml:space="preserve"> = None</w:t>
      </w:r>
    </w:p>
    <w:p w14:paraId="043A803A" w14:textId="77777777" w:rsidR="008A3462" w:rsidRPr="008A3462" w:rsidRDefault="008A3462" w:rsidP="008A3462">
      <w:pPr>
        <w:pStyle w:val="Prrafodelista"/>
        <w:rPr>
          <w:rFonts w:ascii="Arial" w:hAnsi="Arial" w:cs="Arial"/>
          <w:sz w:val="18"/>
          <w:szCs w:val="18"/>
          <w:lang w:val="es-BO"/>
        </w:rPr>
      </w:pPr>
      <w:r w:rsidRPr="006766E8">
        <w:rPr>
          <w:rFonts w:ascii="Arial" w:hAnsi="Arial" w:cs="Arial"/>
          <w:sz w:val="18"/>
          <w:szCs w:val="18"/>
        </w:rPr>
        <w:t xml:space="preserve">        </w:t>
      </w:r>
      <w:proofErr w:type="spellStart"/>
      <w:proofErr w:type="gramStart"/>
      <w:r w:rsidRPr="008A3462">
        <w:rPr>
          <w:rFonts w:ascii="Arial" w:hAnsi="Arial" w:cs="Arial"/>
          <w:sz w:val="18"/>
          <w:szCs w:val="18"/>
          <w:lang w:val="es-BO"/>
        </w:rPr>
        <w:t>self</w:t>
      </w:r>
      <w:proofErr w:type="spellEnd"/>
      <w:r w:rsidRPr="008A3462">
        <w:rPr>
          <w:rFonts w:ascii="Arial" w:hAnsi="Arial" w:cs="Arial"/>
          <w:sz w:val="18"/>
          <w:szCs w:val="18"/>
          <w:lang w:val="es-BO"/>
        </w:rPr>
        <w:t>._</w:t>
      </w:r>
      <w:proofErr w:type="gramEnd"/>
      <w:r w:rsidRPr="008A3462">
        <w:rPr>
          <w:rFonts w:ascii="Arial" w:hAnsi="Arial" w:cs="Arial"/>
          <w:sz w:val="18"/>
          <w:szCs w:val="18"/>
          <w:lang w:val="es-BO"/>
        </w:rPr>
        <w:t xml:space="preserve">serial = </w:t>
      </w:r>
      <w:proofErr w:type="spellStart"/>
      <w:r w:rsidRPr="008A3462">
        <w:rPr>
          <w:rFonts w:ascii="Arial" w:hAnsi="Arial" w:cs="Arial"/>
          <w:sz w:val="18"/>
          <w:szCs w:val="18"/>
          <w:lang w:val="es-BO"/>
        </w:rPr>
        <w:t>None</w:t>
      </w:r>
      <w:proofErr w:type="spellEnd"/>
    </w:p>
    <w:p w14:paraId="5355E6DE"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w:t>
      </w:r>
    </w:p>
    <w:p w14:paraId="2186BC86"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 Configuración de CSV</w:t>
      </w:r>
    </w:p>
    <w:p w14:paraId="48FB2D68" w14:textId="77777777" w:rsidR="008A3462" w:rsidRPr="006766E8" w:rsidRDefault="008A3462" w:rsidP="008A3462">
      <w:pPr>
        <w:pStyle w:val="Prrafodelista"/>
        <w:rPr>
          <w:rFonts w:ascii="Arial" w:hAnsi="Arial" w:cs="Arial"/>
          <w:sz w:val="18"/>
          <w:szCs w:val="18"/>
        </w:rPr>
      </w:pPr>
      <w:r w:rsidRPr="008A3462">
        <w:rPr>
          <w:rFonts w:ascii="Arial" w:hAnsi="Arial" w:cs="Arial"/>
          <w:sz w:val="18"/>
          <w:szCs w:val="18"/>
          <w:lang w:val="es-BO"/>
        </w:rPr>
        <w:t xml:space="preserve">        </w:t>
      </w:r>
      <w:r w:rsidRPr="006766E8">
        <w:rPr>
          <w:rFonts w:ascii="Arial" w:hAnsi="Arial" w:cs="Arial"/>
          <w:sz w:val="18"/>
          <w:szCs w:val="18"/>
        </w:rPr>
        <w:t xml:space="preserve">timestamp = </w:t>
      </w:r>
      <w:proofErr w:type="spellStart"/>
      <w:r w:rsidRPr="006766E8">
        <w:rPr>
          <w:rFonts w:ascii="Arial" w:hAnsi="Arial" w:cs="Arial"/>
          <w:sz w:val="18"/>
          <w:szCs w:val="18"/>
        </w:rPr>
        <w:t>datetime.now</w:t>
      </w:r>
      <w:proofErr w:type="spellEnd"/>
      <w:r w:rsidRPr="006766E8">
        <w:rPr>
          <w:rFonts w:ascii="Arial" w:hAnsi="Arial" w:cs="Arial"/>
          <w:sz w:val="18"/>
          <w:szCs w:val="18"/>
        </w:rPr>
        <w:t>(</w:t>
      </w:r>
      <w:proofErr w:type="gramStart"/>
      <w:r w:rsidRPr="006766E8">
        <w:rPr>
          <w:rFonts w:ascii="Arial" w:hAnsi="Arial" w:cs="Arial"/>
          <w:sz w:val="18"/>
          <w:szCs w:val="18"/>
        </w:rPr>
        <w:t>).</w:t>
      </w:r>
      <w:proofErr w:type="spellStart"/>
      <w:r w:rsidRPr="006766E8">
        <w:rPr>
          <w:rFonts w:ascii="Arial" w:hAnsi="Arial" w:cs="Arial"/>
          <w:sz w:val="18"/>
          <w:szCs w:val="18"/>
        </w:rPr>
        <w:t>strftime</w:t>
      </w:r>
      <w:proofErr w:type="spellEnd"/>
      <w:proofErr w:type="gramEnd"/>
      <w:r w:rsidRPr="006766E8">
        <w:rPr>
          <w:rFonts w:ascii="Arial" w:hAnsi="Arial" w:cs="Arial"/>
          <w:sz w:val="18"/>
          <w:szCs w:val="18"/>
        </w:rPr>
        <w:t>('%</w:t>
      </w:r>
      <w:proofErr w:type="spellStart"/>
      <w:r w:rsidRPr="006766E8">
        <w:rPr>
          <w:rFonts w:ascii="Arial" w:hAnsi="Arial" w:cs="Arial"/>
          <w:sz w:val="18"/>
          <w:szCs w:val="18"/>
        </w:rPr>
        <w:t>Y%m%d</w:t>
      </w:r>
      <w:proofErr w:type="spellEnd"/>
      <w:r w:rsidRPr="006766E8">
        <w:rPr>
          <w:rFonts w:ascii="Arial" w:hAnsi="Arial" w:cs="Arial"/>
          <w:sz w:val="18"/>
          <w:szCs w:val="18"/>
        </w:rPr>
        <w:t>_%H%M%S')</w:t>
      </w:r>
    </w:p>
    <w:p w14:paraId="6709C89E"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gramStart"/>
      <w:r w:rsidRPr="006766E8">
        <w:rPr>
          <w:rFonts w:ascii="Arial" w:hAnsi="Arial" w:cs="Arial"/>
          <w:sz w:val="18"/>
          <w:szCs w:val="18"/>
        </w:rPr>
        <w:t>self._</w:t>
      </w:r>
      <w:proofErr w:type="spellStart"/>
      <w:proofErr w:type="gramEnd"/>
      <w:r w:rsidRPr="006766E8">
        <w:rPr>
          <w:rFonts w:ascii="Arial" w:hAnsi="Arial" w:cs="Arial"/>
          <w:sz w:val="18"/>
          <w:szCs w:val="18"/>
        </w:rPr>
        <w:t>csv_path</w:t>
      </w:r>
      <w:proofErr w:type="spellEnd"/>
      <w:r w:rsidRPr="006766E8">
        <w:rPr>
          <w:rFonts w:ascii="Arial" w:hAnsi="Arial" w:cs="Arial"/>
          <w:sz w:val="18"/>
          <w:szCs w:val="18"/>
        </w:rPr>
        <w:t xml:space="preserve"> = </w:t>
      </w:r>
      <w:proofErr w:type="spellStart"/>
      <w:r w:rsidRPr="006766E8">
        <w:rPr>
          <w:rFonts w:ascii="Arial" w:hAnsi="Arial" w:cs="Arial"/>
          <w:sz w:val="18"/>
          <w:szCs w:val="18"/>
        </w:rPr>
        <w:t>f"corriente_hall</w:t>
      </w:r>
      <w:proofErr w:type="spellEnd"/>
      <w:r w:rsidRPr="006766E8">
        <w:rPr>
          <w:rFonts w:ascii="Arial" w:hAnsi="Arial" w:cs="Arial"/>
          <w:sz w:val="18"/>
          <w:szCs w:val="18"/>
        </w:rPr>
        <w:t>_{timestamp}.csv"</w:t>
      </w:r>
    </w:p>
    <w:p w14:paraId="7D624D6E"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gramStart"/>
      <w:r w:rsidRPr="006766E8">
        <w:rPr>
          <w:rFonts w:ascii="Arial" w:hAnsi="Arial" w:cs="Arial"/>
          <w:sz w:val="18"/>
          <w:szCs w:val="18"/>
        </w:rPr>
        <w:t>self._</w:t>
      </w:r>
      <w:proofErr w:type="spellStart"/>
      <w:proofErr w:type="gramEnd"/>
      <w:r w:rsidRPr="006766E8">
        <w:rPr>
          <w:rFonts w:ascii="Arial" w:hAnsi="Arial" w:cs="Arial"/>
          <w:sz w:val="18"/>
          <w:szCs w:val="18"/>
        </w:rPr>
        <w:t>csv_file</w:t>
      </w:r>
      <w:proofErr w:type="spellEnd"/>
      <w:r w:rsidRPr="006766E8">
        <w:rPr>
          <w:rFonts w:ascii="Arial" w:hAnsi="Arial" w:cs="Arial"/>
          <w:sz w:val="18"/>
          <w:szCs w:val="18"/>
        </w:rPr>
        <w:t xml:space="preserve"> = open(self._</w:t>
      </w:r>
      <w:proofErr w:type="spellStart"/>
      <w:r w:rsidRPr="006766E8">
        <w:rPr>
          <w:rFonts w:ascii="Arial" w:hAnsi="Arial" w:cs="Arial"/>
          <w:sz w:val="18"/>
          <w:szCs w:val="18"/>
        </w:rPr>
        <w:t>csv_path</w:t>
      </w:r>
      <w:proofErr w:type="spellEnd"/>
      <w:r w:rsidRPr="006766E8">
        <w:rPr>
          <w:rFonts w:ascii="Arial" w:hAnsi="Arial" w:cs="Arial"/>
          <w:sz w:val="18"/>
          <w:szCs w:val="18"/>
        </w:rPr>
        <w:t>, "w", newline="")</w:t>
      </w:r>
    </w:p>
    <w:p w14:paraId="3F4174B7"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proofErr w:type="gramStart"/>
      <w:r w:rsidRPr="006766E8">
        <w:rPr>
          <w:rFonts w:ascii="Arial" w:hAnsi="Arial" w:cs="Arial"/>
          <w:sz w:val="18"/>
          <w:szCs w:val="18"/>
        </w:rPr>
        <w:t>self._</w:t>
      </w:r>
      <w:proofErr w:type="gramEnd"/>
      <w:r w:rsidRPr="006766E8">
        <w:rPr>
          <w:rFonts w:ascii="Arial" w:hAnsi="Arial" w:cs="Arial"/>
          <w:sz w:val="18"/>
          <w:szCs w:val="18"/>
        </w:rPr>
        <w:t>writer</w:t>
      </w:r>
      <w:proofErr w:type="spellEnd"/>
      <w:r w:rsidRPr="006766E8">
        <w:rPr>
          <w:rFonts w:ascii="Arial" w:hAnsi="Arial" w:cs="Arial"/>
          <w:sz w:val="18"/>
          <w:szCs w:val="18"/>
        </w:rPr>
        <w:t xml:space="preserve"> = </w:t>
      </w:r>
      <w:proofErr w:type="spellStart"/>
      <w:r w:rsidRPr="006766E8">
        <w:rPr>
          <w:rFonts w:ascii="Arial" w:hAnsi="Arial" w:cs="Arial"/>
          <w:sz w:val="18"/>
          <w:szCs w:val="18"/>
        </w:rPr>
        <w:t>csv.writer</w:t>
      </w:r>
      <w:proofErr w:type="spellEnd"/>
      <w:r w:rsidRPr="006766E8">
        <w:rPr>
          <w:rFonts w:ascii="Arial" w:hAnsi="Arial" w:cs="Arial"/>
          <w:sz w:val="18"/>
          <w:szCs w:val="18"/>
        </w:rPr>
        <w:t>(self._</w:t>
      </w:r>
      <w:proofErr w:type="spellStart"/>
      <w:r w:rsidRPr="006766E8">
        <w:rPr>
          <w:rFonts w:ascii="Arial" w:hAnsi="Arial" w:cs="Arial"/>
          <w:sz w:val="18"/>
          <w:szCs w:val="18"/>
        </w:rPr>
        <w:t>csv_file</w:t>
      </w:r>
      <w:proofErr w:type="spellEnd"/>
      <w:r w:rsidRPr="006766E8">
        <w:rPr>
          <w:rFonts w:ascii="Arial" w:hAnsi="Arial" w:cs="Arial"/>
          <w:sz w:val="18"/>
          <w:szCs w:val="18"/>
        </w:rPr>
        <w:t>)</w:t>
      </w:r>
    </w:p>
    <w:p w14:paraId="4D275EC8"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gramStart"/>
      <w:r w:rsidRPr="006766E8">
        <w:rPr>
          <w:rFonts w:ascii="Arial" w:hAnsi="Arial" w:cs="Arial"/>
          <w:sz w:val="18"/>
          <w:szCs w:val="18"/>
        </w:rPr>
        <w:t>self._</w:t>
      </w:r>
      <w:proofErr w:type="spellStart"/>
      <w:proofErr w:type="gramEnd"/>
      <w:r w:rsidRPr="006766E8">
        <w:rPr>
          <w:rFonts w:ascii="Arial" w:hAnsi="Arial" w:cs="Arial"/>
          <w:sz w:val="18"/>
          <w:szCs w:val="18"/>
        </w:rPr>
        <w:t>writer.writerow</w:t>
      </w:r>
      <w:proofErr w:type="spellEnd"/>
      <w:r w:rsidRPr="006766E8">
        <w:rPr>
          <w:rFonts w:ascii="Arial" w:hAnsi="Arial" w:cs="Arial"/>
          <w:sz w:val="18"/>
          <w:szCs w:val="18"/>
        </w:rPr>
        <w:t>(["Tiempo(s)", "Corriente (A)"])</w:t>
      </w:r>
    </w:p>
    <w:p w14:paraId="7A6BF160"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
    <w:p w14:paraId="1A17DE19"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gramStart"/>
      <w:r w:rsidRPr="006766E8">
        <w:rPr>
          <w:rFonts w:ascii="Arial" w:hAnsi="Arial" w:cs="Arial"/>
          <w:sz w:val="18"/>
          <w:szCs w:val="18"/>
        </w:rPr>
        <w:t>self._</w:t>
      </w:r>
      <w:proofErr w:type="spellStart"/>
      <w:proofErr w:type="gramEnd"/>
      <w:r w:rsidRPr="006766E8">
        <w:rPr>
          <w:rFonts w:ascii="Arial" w:hAnsi="Arial" w:cs="Arial"/>
          <w:sz w:val="18"/>
          <w:szCs w:val="18"/>
        </w:rPr>
        <w:t>firebase_inicializado</w:t>
      </w:r>
      <w:proofErr w:type="spellEnd"/>
      <w:r w:rsidRPr="006766E8">
        <w:rPr>
          <w:rFonts w:ascii="Arial" w:hAnsi="Arial" w:cs="Arial"/>
          <w:sz w:val="18"/>
          <w:szCs w:val="18"/>
        </w:rPr>
        <w:t xml:space="preserve"> = False</w:t>
      </w:r>
    </w:p>
    <w:p w14:paraId="20B0200E"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gramStart"/>
      <w:r w:rsidRPr="006766E8">
        <w:rPr>
          <w:rFonts w:ascii="Arial" w:hAnsi="Arial" w:cs="Arial"/>
          <w:sz w:val="18"/>
          <w:szCs w:val="18"/>
        </w:rPr>
        <w:t>self._</w:t>
      </w:r>
      <w:proofErr w:type="spellStart"/>
      <w:proofErr w:type="gramEnd"/>
      <w:r w:rsidRPr="006766E8">
        <w:rPr>
          <w:rFonts w:ascii="Arial" w:hAnsi="Arial" w:cs="Arial"/>
          <w:sz w:val="18"/>
          <w:szCs w:val="18"/>
        </w:rPr>
        <w:t>db</w:t>
      </w:r>
      <w:proofErr w:type="spellEnd"/>
      <w:r w:rsidRPr="006766E8">
        <w:rPr>
          <w:rFonts w:ascii="Arial" w:hAnsi="Arial" w:cs="Arial"/>
          <w:sz w:val="18"/>
          <w:szCs w:val="18"/>
        </w:rPr>
        <w:t xml:space="preserve"> = None</w:t>
      </w:r>
    </w:p>
    <w:p w14:paraId="1FCA6AB1"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gramStart"/>
      <w:r w:rsidRPr="006766E8">
        <w:rPr>
          <w:rFonts w:ascii="Arial" w:hAnsi="Arial" w:cs="Arial"/>
          <w:sz w:val="18"/>
          <w:szCs w:val="18"/>
        </w:rPr>
        <w:t>self._</w:t>
      </w:r>
      <w:proofErr w:type="spellStart"/>
      <w:proofErr w:type="gramEnd"/>
      <w:r w:rsidRPr="006766E8">
        <w:rPr>
          <w:rFonts w:ascii="Arial" w:hAnsi="Arial" w:cs="Arial"/>
          <w:sz w:val="18"/>
          <w:szCs w:val="18"/>
        </w:rPr>
        <w:t>inicializar_firebase</w:t>
      </w:r>
      <w:proofErr w:type="spellEnd"/>
      <w:r w:rsidRPr="006766E8">
        <w:rPr>
          <w:rFonts w:ascii="Arial" w:hAnsi="Arial" w:cs="Arial"/>
          <w:sz w:val="18"/>
          <w:szCs w:val="18"/>
        </w:rPr>
        <w:t>()</w:t>
      </w:r>
    </w:p>
    <w:p w14:paraId="336BC538" w14:textId="77777777" w:rsidR="008A3462" w:rsidRPr="006766E8" w:rsidRDefault="008A3462" w:rsidP="008A3462">
      <w:pPr>
        <w:pStyle w:val="Prrafodelista"/>
        <w:rPr>
          <w:rFonts w:ascii="Arial" w:hAnsi="Arial" w:cs="Arial"/>
          <w:sz w:val="18"/>
          <w:szCs w:val="18"/>
        </w:rPr>
      </w:pPr>
    </w:p>
    <w:p w14:paraId="4879C2AB"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def _</w:t>
      </w:r>
      <w:proofErr w:type="spellStart"/>
      <w:r w:rsidRPr="006766E8">
        <w:rPr>
          <w:rFonts w:ascii="Arial" w:hAnsi="Arial" w:cs="Arial"/>
          <w:sz w:val="18"/>
          <w:szCs w:val="18"/>
        </w:rPr>
        <w:t>inicializar_firebase</w:t>
      </w:r>
      <w:proofErr w:type="spellEnd"/>
      <w:r w:rsidRPr="006766E8">
        <w:rPr>
          <w:rFonts w:ascii="Arial" w:hAnsi="Arial" w:cs="Arial"/>
          <w:sz w:val="18"/>
          <w:szCs w:val="18"/>
        </w:rPr>
        <w:t>(self):</w:t>
      </w:r>
    </w:p>
    <w:p w14:paraId="022E0559" w14:textId="77777777" w:rsidR="008A3462" w:rsidRPr="008A3462" w:rsidRDefault="008A3462" w:rsidP="008A3462">
      <w:pPr>
        <w:pStyle w:val="Prrafodelista"/>
        <w:rPr>
          <w:rFonts w:ascii="Arial" w:hAnsi="Arial" w:cs="Arial"/>
          <w:sz w:val="18"/>
          <w:szCs w:val="18"/>
          <w:lang w:val="es-BO"/>
        </w:rPr>
      </w:pPr>
      <w:r w:rsidRPr="006766E8">
        <w:rPr>
          <w:rFonts w:ascii="Arial" w:hAnsi="Arial" w:cs="Arial"/>
          <w:sz w:val="18"/>
          <w:szCs w:val="18"/>
        </w:rPr>
        <w:t xml:space="preserve">        </w:t>
      </w:r>
      <w:r w:rsidRPr="008A3462">
        <w:rPr>
          <w:rFonts w:ascii="Arial" w:hAnsi="Arial" w:cs="Arial"/>
          <w:sz w:val="18"/>
          <w:szCs w:val="18"/>
          <w:lang w:val="es-BO"/>
        </w:rPr>
        <w:t xml:space="preserve">"""Inicializa la conexión con </w:t>
      </w:r>
      <w:proofErr w:type="spellStart"/>
      <w:r w:rsidRPr="008A3462">
        <w:rPr>
          <w:rFonts w:ascii="Arial" w:hAnsi="Arial" w:cs="Arial"/>
          <w:sz w:val="18"/>
          <w:szCs w:val="18"/>
          <w:lang w:val="es-BO"/>
        </w:rPr>
        <w:t>Firebase</w:t>
      </w:r>
      <w:proofErr w:type="spellEnd"/>
      <w:r w:rsidRPr="008A3462">
        <w:rPr>
          <w:rFonts w:ascii="Arial" w:hAnsi="Arial" w:cs="Arial"/>
          <w:sz w:val="18"/>
          <w:szCs w:val="18"/>
          <w:lang w:val="es-BO"/>
        </w:rPr>
        <w:t>"""</w:t>
      </w:r>
    </w:p>
    <w:p w14:paraId="3A8FD809" w14:textId="77777777" w:rsidR="008A3462" w:rsidRPr="006766E8" w:rsidRDefault="008A3462" w:rsidP="008A3462">
      <w:pPr>
        <w:pStyle w:val="Prrafodelista"/>
        <w:rPr>
          <w:rFonts w:ascii="Arial" w:hAnsi="Arial" w:cs="Arial"/>
          <w:sz w:val="18"/>
          <w:szCs w:val="18"/>
        </w:rPr>
      </w:pPr>
      <w:r w:rsidRPr="008A3462">
        <w:rPr>
          <w:rFonts w:ascii="Arial" w:hAnsi="Arial" w:cs="Arial"/>
          <w:sz w:val="18"/>
          <w:szCs w:val="18"/>
          <w:lang w:val="es-BO"/>
        </w:rPr>
        <w:t xml:space="preserve">        </w:t>
      </w:r>
      <w:r w:rsidRPr="006766E8">
        <w:rPr>
          <w:rFonts w:ascii="Arial" w:hAnsi="Arial" w:cs="Arial"/>
          <w:sz w:val="18"/>
          <w:szCs w:val="18"/>
        </w:rPr>
        <w:t>try:</w:t>
      </w:r>
    </w:p>
    <w:p w14:paraId="3B5FADA9"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if </w:t>
      </w:r>
      <w:proofErr w:type="spellStart"/>
      <w:proofErr w:type="gramStart"/>
      <w:r w:rsidRPr="006766E8">
        <w:rPr>
          <w:rFonts w:ascii="Arial" w:hAnsi="Arial" w:cs="Arial"/>
          <w:sz w:val="18"/>
          <w:szCs w:val="18"/>
        </w:rPr>
        <w:t>os.path</w:t>
      </w:r>
      <w:proofErr w:type="gramEnd"/>
      <w:r w:rsidRPr="006766E8">
        <w:rPr>
          <w:rFonts w:ascii="Arial" w:hAnsi="Arial" w:cs="Arial"/>
          <w:sz w:val="18"/>
          <w:szCs w:val="18"/>
        </w:rPr>
        <w:t>.exists</w:t>
      </w:r>
      <w:proofErr w:type="spellEnd"/>
      <w:r w:rsidRPr="006766E8">
        <w:rPr>
          <w:rFonts w:ascii="Arial" w:hAnsi="Arial" w:cs="Arial"/>
          <w:sz w:val="18"/>
          <w:szCs w:val="18"/>
        </w:rPr>
        <w:t>("</w:t>
      </w:r>
      <w:proofErr w:type="spellStart"/>
      <w:r w:rsidRPr="006766E8">
        <w:rPr>
          <w:rFonts w:ascii="Arial" w:hAnsi="Arial" w:cs="Arial"/>
          <w:sz w:val="18"/>
          <w:szCs w:val="18"/>
        </w:rPr>
        <w:t>serviceAccountKey.json</w:t>
      </w:r>
      <w:proofErr w:type="spellEnd"/>
      <w:r w:rsidRPr="006766E8">
        <w:rPr>
          <w:rFonts w:ascii="Arial" w:hAnsi="Arial" w:cs="Arial"/>
          <w:sz w:val="18"/>
          <w:szCs w:val="18"/>
        </w:rPr>
        <w:t>"):</w:t>
      </w:r>
    </w:p>
    <w:p w14:paraId="6095F573"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cred = </w:t>
      </w:r>
      <w:proofErr w:type="spellStart"/>
      <w:proofErr w:type="gramStart"/>
      <w:r w:rsidRPr="006766E8">
        <w:rPr>
          <w:rFonts w:ascii="Arial" w:hAnsi="Arial" w:cs="Arial"/>
          <w:sz w:val="18"/>
          <w:szCs w:val="18"/>
        </w:rPr>
        <w:t>credentials.Certificate</w:t>
      </w:r>
      <w:proofErr w:type="spellEnd"/>
      <w:proofErr w:type="gramEnd"/>
      <w:r w:rsidRPr="006766E8">
        <w:rPr>
          <w:rFonts w:ascii="Arial" w:hAnsi="Arial" w:cs="Arial"/>
          <w:sz w:val="18"/>
          <w:szCs w:val="18"/>
        </w:rPr>
        <w:t>("</w:t>
      </w:r>
      <w:proofErr w:type="spellStart"/>
      <w:r w:rsidRPr="006766E8">
        <w:rPr>
          <w:rFonts w:ascii="Arial" w:hAnsi="Arial" w:cs="Arial"/>
          <w:sz w:val="18"/>
          <w:szCs w:val="18"/>
        </w:rPr>
        <w:t>serviceAccountKey.json</w:t>
      </w:r>
      <w:proofErr w:type="spellEnd"/>
      <w:r w:rsidRPr="006766E8">
        <w:rPr>
          <w:rFonts w:ascii="Arial" w:hAnsi="Arial" w:cs="Arial"/>
          <w:sz w:val="18"/>
          <w:szCs w:val="18"/>
        </w:rPr>
        <w:t>")</w:t>
      </w:r>
    </w:p>
    <w:p w14:paraId="73F61A6F"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if not </w:t>
      </w:r>
      <w:proofErr w:type="spellStart"/>
      <w:r w:rsidRPr="006766E8">
        <w:rPr>
          <w:rFonts w:ascii="Arial" w:hAnsi="Arial" w:cs="Arial"/>
          <w:sz w:val="18"/>
          <w:szCs w:val="18"/>
        </w:rPr>
        <w:t>firebase_admin._apps</w:t>
      </w:r>
      <w:proofErr w:type="spellEnd"/>
      <w:r w:rsidRPr="006766E8">
        <w:rPr>
          <w:rFonts w:ascii="Arial" w:hAnsi="Arial" w:cs="Arial"/>
          <w:sz w:val="18"/>
          <w:szCs w:val="18"/>
        </w:rPr>
        <w:t>:</w:t>
      </w:r>
    </w:p>
    <w:p w14:paraId="4361167A"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r w:rsidRPr="006766E8">
        <w:rPr>
          <w:rFonts w:ascii="Arial" w:hAnsi="Arial" w:cs="Arial"/>
          <w:sz w:val="18"/>
          <w:szCs w:val="18"/>
        </w:rPr>
        <w:t>firebase_</w:t>
      </w:r>
      <w:proofErr w:type="gramStart"/>
      <w:r w:rsidRPr="006766E8">
        <w:rPr>
          <w:rFonts w:ascii="Arial" w:hAnsi="Arial" w:cs="Arial"/>
          <w:sz w:val="18"/>
          <w:szCs w:val="18"/>
        </w:rPr>
        <w:t>admin.initialize</w:t>
      </w:r>
      <w:proofErr w:type="gramEnd"/>
      <w:r w:rsidRPr="006766E8">
        <w:rPr>
          <w:rFonts w:ascii="Arial" w:hAnsi="Arial" w:cs="Arial"/>
          <w:sz w:val="18"/>
          <w:szCs w:val="18"/>
        </w:rPr>
        <w:t>_app</w:t>
      </w:r>
      <w:proofErr w:type="spellEnd"/>
      <w:r w:rsidRPr="006766E8">
        <w:rPr>
          <w:rFonts w:ascii="Arial" w:hAnsi="Arial" w:cs="Arial"/>
          <w:sz w:val="18"/>
          <w:szCs w:val="18"/>
        </w:rPr>
        <w:t>(cred)</w:t>
      </w:r>
    </w:p>
    <w:p w14:paraId="7EA80D6C"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gramStart"/>
      <w:r w:rsidRPr="006766E8">
        <w:rPr>
          <w:rFonts w:ascii="Arial" w:hAnsi="Arial" w:cs="Arial"/>
          <w:sz w:val="18"/>
          <w:szCs w:val="18"/>
        </w:rPr>
        <w:t>self._</w:t>
      </w:r>
      <w:proofErr w:type="spellStart"/>
      <w:proofErr w:type="gramEnd"/>
      <w:r w:rsidRPr="006766E8">
        <w:rPr>
          <w:rFonts w:ascii="Arial" w:hAnsi="Arial" w:cs="Arial"/>
          <w:sz w:val="18"/>
          <w:szCs w:val="18"/>
        </w:rPr>
        <w:t>db</w:t>
      </w:r>
      <w:proofErr w:type="spellEnd"/>
      <w:r w:rsidRPr="006766E8">
        <w:rPr>
          <w:rFonts w:ascii="Arial" w:hAnsi="Arial" w:cs="Arial"/>
          <w:sz w:val="18"/>
          <w:szCs w:val="18"/>
        </w:rPr>
        <w:t xml:space="preserve"> = </w:t>
      </w:r>
      <w:proofErr w:type="spellStart"/>
      <w:r w:rsidRPr="006766E8">
        <w:rPr>
          <w:rFonts w:ascii="Arial" w:hAnsi="Arial" w:cs="Arial"/>
          <w:sz w:val="18"/>
          <w:szCs w:val="18"/>
        </w:rPr>
        <w:t>firestore.client</w:t>
      </w:r>
      <w:proofErr w:type="spellEnd"/>
      <w:r w:rsidRPr="006766E8">
        <w:rPr>
          <w:rFonts w:ascii="Arial" w:hAnsi="Arial" w:cs="Arial"/>
          <w:sz w:val="18"/>
          <w:szCs w:val="18"/>
        </w:rPr>
        <w:t>()</w:t>
      </w:r>
    </w:p>
    <w:p w14:paraId="1017F6E7"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gramStart"/>
      <w:r w:rsidRPr="006766E8">
        <w:rPr>
          <w:rFonts w:ascii="Arial" w:hAnsi="Arial" w:cs="Arial"/>
          <w:sz w:val="18"/>
          <w:szCs w:val="18"/>
        </w:rPr>
        <w:t>self._</w:t>
      </w:r>
      <w:proofErr w:type="spellStart"/>
      <w:proofErr w:type="gramEnd"/>
      <w:r w:rsidRPr="006766E8">
        <w:rPr>
          <w:rFonts w:ascii="Arial" w:hAnsi="Arial" w:cs="Arial"/>
          <w:sz w:val="18"/>
          <w:szCs w:val="18"/>
        </w:rPr>
        <w:t>firebase_inicializado</w:t>
      </w:r>
      <w:proofErr w:type="spellEnd"/>
      <w:r w:rsidRPr="006766E8">
        <w:rPr>
          <w:rFonts w:ascii="Arial" w:hAnsi="Arial" w:cs="Arial"/>
          <w:sz w:val="18"/>
          <w:szCs w:val="18"/>
        </w:rPr>
        <w:t xml:space="preserve"> = True</w:t>
      </w:r>
    </w:p>
    <w:p w14:paraId="0267A967" w14:textId="77777777" w:rsidR="008A3462" w:rsidRPr="008A3462" w:rsidRDefault="008A3462" w:rsidP="008A3462">
      <w:pPr>
        <w:pStyle w:val="Prrafodelista"/>
        <w:rPr>
          <w:rFonts w:ascii="Arial" w:hAnsi="Arial" w:cs="Arial"/>
          <w:sz w:val="18"/>
          <w:szCs w:val="18"/>
          <w:lang w:val="es-BO"/>
        </w:rPr>
      </w:pPr>
      <w:r w:rsidRPr="006766E8">
        <w:rPr>
          <w:rFonts w:ascii="Arial" w:hAnsi="Arial" w:cs="Arial"/>
          <w:sz w:val="18"/>
          <w:szCs w:val="18"/>
        </w:rPr>
        <w:t xml:space="preserve">                </w:t>
      </w:r>
      <w:proofErr w:type="spellStart"/>
      <w:proofErr w:type="gramStart"/>
      <w:r w:rsidRPr="008A3462">
        <w:rPr>
          <w:rFonts w:ascii="Arial" w:hAnsi="Arial" w:cs="Arial"/>
          <w:sz w:val="18"/>
          <w:szCs w:val="18"/>
          <w:lang w:val="es-BO"/>
        </w:rPr>
        <w:t>print</w:t>
      </w:r>
      <w:proofErr w:type="spellEnd"/>
      <w:r w:rsidRPr="008A3462">
        <w:rPr>
          <w:rFonts w:ascii="Arial" w:hAnsi="Arial" w:cs="Arial"/>
          <w:sz w:val="18"/>
          <w:szCs w:val="18"/>
          <w:lang w:val="es-BO"/>
        </w:rPr>
        <w:t>(</w:t>
      </w:r>
      <w:proofErr w:type="gramEnd"/>
      <w:r w:rsidRPr="008A3462">
        <w:rPr>
          <w:rFonts w:ascii="Arial" w:hAnsi="Arial" w:cs="Arial"/>
          <w:sz w:val="18"/>
          <w:szCs w:val="18"/>
          <w:lang w:val="es-BO"/>
        </w:rPr>
        <w:t>"</w:t>
      </w:r>
      <w:proofErr w:type="spellStart"/>
      <w:r w:rsidRPr="008A3462">
        <w:rPr>
          <w:rFonts w:ascii="Arial" w:hAnsi="Arial" w:cs="Arial"/>
          <w:sz w:val="18"/>
          <w:szCs w:val="18"/>
          <w:lang w:val="es-BO"/>
        </w:rPr>
        <w:t>Firebase</w:t>
      </w:r>
      <w:proofErr w:type="spellEnd"/>
      <w:r w:rsidRPr="008A3462">
        <w:rPr>
          <w:rFonts w:ascii="Arial" w:hAnsi="Arial" w:cs="Arial"/>
          <w:sz w:val="18"/>
          <w:szCs w:val="18"/>
          <w:lang w:val="es-BO"/>
        </w:rPr>
        <w:t xml:space="preserve"> inicializado correctamente")</w:t>
      </w:r>
    </w:p>
    <w:p w14:paraId="5DDA91B5"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w:t>
      </w:r>
      <w:proofErr w:type="spellStart"/>
      <w:r w:rsidRPr="008A3462">
        <w:rPr>
          <w:rFonts w:ascii="Arial" w:hAnsi="Arial" w:cs="Arial"/>
          <w:sz w:val="18"/>
          <w:szCs w:val="18"/>
          <w:lang w:val="es-BO"/>
        </w:rPr>
        <w:t>else</w:t>
      </w:r>
      <w:proofErr w:type="spellEnd"/>
      <w:r w:rsidRPr="008A3462">
        <w:rPr>
          <w:rFonts w:ascii="Arial" w:hAnsi="Arial" w:cs="Arial"/>
          <w:sz w:val="18"/>
          <w:szCs w:val="18"/>
          <w:lang w:val="es-BO"/>
        </w:rPr>
        <w:t>:</w:t>
      </w:r>
    </w:p>
    <w:p w14:paraId="2514BCED"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lastRenderedPageBreak/>
        <w:t xml:space="preserve">                </w:t>
      </w:r>
      <w:proofErr w:type="spellStart"/>
      <w:proofErr w:type="gramStart"/>
      <w:r w:rsidRPr="008A3462">
        <w:rPr>
          <w:rFonts w:ascii="Arial" w:hAnsi="Arial" w:cs="Arial"/>
          <w:sz w:val="18"/>
          <w:szCs w:val="18"/>
          <w:lang w:val="es-BO"/>
        </w:rPr>
        <w:t>print</w:t>
      </w:r>
      <w:proofErr w:type="spellEnd"/>
      <w:r w:rsidRPr="008A3462">
        <w:rPr>
          <w:rFonts w:ascii="Arial" w:hAnsi="Arial" w:cs="Arial"/>
          <w:sz w:val="18"/>
          <w:szCs w:val="18"/>
          <w:lang w:val="es-BO"/>
        </w:rPr>
        <w:t>(</w:t>
      </w:r>
      <w:proofErr w:type="gramEnd"/>
      <w:r w:rsidRPr="008A3462">
        <w:rPr>
          <w:rFonts w:ascii="Arial" w:hAnsi="Arial" w:cs="Arial"/>
          <w:sz w:val="18"/>
          <w:szCs w:val="18"/>
          <w:lang w:val="es-BO"/>
        </w:rPr>
        <w:t xml:space="preserve">"Archivo </w:t>
      </w:r>
      <w:proofErr w:type="spellStart"/>
      <w:r w:rsidRPr="008A3462">
        <w:rPr>
          <w:rFonts w:ascii="Arial" w:hAnsi="Arial" w:cs="Arial"/>
          <w:sz w:val="18"/>
          <w:szCs w:val="18"/>
          <w:lang w:val="es-BO"/>
        </w:rPr>
        <w:t>serviceAccountKey.json</w:t>
      </w:r>
      <w:proofErr w:type="spellEnd"/>
      <w:r w:rsidRPr="008A3462">
        <w:rPr>
          <w:rFonts w:ascii="Arial" w:hAnsi="Arial" w:cs="Arial"/>
          <w:sz w:val="18"/>
          <w:szCs w:val="18"/>
          <w:lang w:val="es-BO"/>
        </w:rPr>
        <w:t xml:space="preserve"> no encontrado. Datos solo en CSV.")</w:t>
      </w:r>
    </w:p>
    <w:p w14:paraId="27A0975B"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w:t>
      </w:r>
      <w:proofErr w:type="spellStart"/>
      <w:r w:rsidRPr="008A3462">
        <w:rPr>
          <w:rFonts w:ascii="Arial" w:hAnsi="Arial" w:cs="Arial"/>
          <w:sz w:val="18"/>
          <w:szCs w:val="18"/>
          <w:lang w:val="es-BO"/>
        </w:rPr>
        <w:t>except</w:t>
      </w:r>
      <w:proofErr w:type="spellEnd"/>
      <w:r w:rsidRPr="008A3462">
        <w:rPr>
          <w:rFonts w:ascii="Arial" w:hAnsi="Arial" w:cs="Arial"/>
          <w:sz w:val="18"/>
          <w:szCs w:val="18"/>
          <w:lang w:val="es-BO"/>
        </w:rPr>
        <w:t xml:space="preserve"> </w:t>
      </w:r>
      <w:proofErr w:type="spellStart"/>
      <w:r w:rsidRPr="008A3462">
        <w:rPr>
          <w:rFonts w:ascii="Arial" w:hAnsi="Arial" w:cs="Arial"/>
          <w:sz w:val="18"/>
          <w:szCs w:val="18"/>
          <w:lang w:val="es-BO"/>
        </w:rPr>
        <w:t>Exception</w:t>
      </w:r>
      <w:proofErr w:type="spellEnd"/>
      <w:r w:rsidRPr="008A3462">
        <w:rPr>
          <w:rFonts w:ascii="Arial" w:hAnsi="Arial" w:cs="Arial"/>
          <w:sz w:val="18"/>
          <w:szCs w:val="18"/>
          <w:lang w:val="es-BO"/>
        </w:rPr>
        <w:t xml:space="preserve"> as e:</w:t>
      </w:r>
    </w:p>
    <w:p w14:paraId="56DB4DEE"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w:t>
      </w:r>
      <w:proofErr w:type="spellStart"/>
      <w:proofErr w:type="gramStart"/>
      <w:r w:rsidRPr="008A3462">
        <w:rPr>
          <w:rFonts w:ascii="Arial" w:hAnsi="Arial" w:cs="Arial"/>
          <w:sz w:val="18"/>
          <w:szCs w:val="18"/>
          <w:lang w:val="es-BO"/>
        </w:rPr>
        <w:t>print</w:t>
      </w:r>
      <w:proofErr w:type="spellEnd"/>
      <w:r w:rsidRPr="008A3462">
        <w:rPr>
          <w:rFonts w:ascii="Arial" w:hAnsi="Arial" w:cs="Arial"/>
          <w:sz w:val="18"/>
          <w:szCs w:val="18"/>
          <w:lang w:val="es-BO"/>
        </w:rPr>
        <w:t>(</w:t>
      </w:r>
      <w:proofErr w:type="spellStart"/>
      <w:proofErr w:type="gramEnd"/>
      <w:r w:rsidRPr="008A3462">
        <w:rPr>
          <w:rFonts w:ascii="Arial" w:hAnsi="Arial" w:cs="Arial"/>
          <w:sz w:val="18"/>
          <w:szCs w:val="18"/>
          <w:lang w:val="es-BO"/>
        </w:rPr>
        <w:t>f"Error</w:t>
      </w:r>
      <w:proofErr w:type="spellEnd"/>
      <w:r w:rsidRPr="008A3462">
        <w:rPr>
          <w:rFonts w:ascii="Arial" w:hAnsi="Arial" w:cs="Arial"/>
          <w:sz w:val="18"/>
          <w:szCs w:val="18"/>
          <w:lang w:val="es-BO"/>
        </w:rPr>
        <w:t xml:space="preserve"> al inicializar </w:t>
      </w:r>
      <w:proofErr w:type="spellStart"/>
      <w:r w:rsidRPr="008A3462">
        <w:rPr>
          <w:rFonts w:ascii="Arial" w:hAnsi="Arial" w:cs="Arial"/>
          <w:sz w:val="18"/>
          <w:szCs w:val="18"/>
          <w:lang w:val="es-BO"/>
        </w:rPr>
        <w:t>Firebase</w:t>
      </w:r>
      <w:proofErr w:type="spellEnd"/>
      <w:r w:rsidRPr="008A3462">
        <w:rPr>
          <w:rFonts w:ascii="Arial" w:hAnsi="Arial" w:cs="Arial"/>
          <w:sz w:val="18"/>
          <w:szCs w:val="18"/>
          <w:lang w:val="es-BO"/>
        </w:rPr>
        <w:t>: {e}")</w:t>
      </w:r>
    </w:p>
    <w:p w14:paraId="3649956E" w14:textId="77777777" w:rsidR="008A3462" w:rsidRPr="008A3462" w:rsidRDefault="008A3462" w:rsidP="008A3462">
      <w:pPr>
        <w:pStyle w:val="Prrafodelista"/>
        <w:rPr>
          <w:rFonts w:ascii="Arial" w:hAnsi="Arial" w:cs="Arial"/>
          <w:sz w:val="18"/>
          <w:szCs w:val="18"/>
          <w:lang w:val="es-BO"/>
        </w:rPr>
      </w:pPr>
    </w:p>
    <w:p w14:paraId="3FF65B00"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@property</w:t>
      </w:r>
    </w:p>
    <w:p w14:paraId="690DF81F"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w:t>
      </w:r>
      <w:proofErr w:type="spellStart"/>
      <w:r w:rsidRPr="008A3462">
        <w:rPr>
          <w:rFonts w:ascii="Arial" w:hAnsi="Arial" w:cs="Arial"/>
          <w:sz w:val="18"/>
          <w:szCs w:val="18"/>
          <w:lang w:val="es-BO"/>
        </w:rPr>
        <w:t>def</w:t>
      </w:r>
      <w:proofErr w:type="spellEnd"/>
      <w:r w:rsidRPr="008A3462">
        <w:rPr>
          <w:rFonts w:ascii="Arial" w:hAnsi="Arial" w:cs="Arial"/>
          <w:sz w:val="18"/>
          <w:szCs w:val="18"/>
          <w:lang w:val="es-BO"/>
        </w:rPr>
        <w:t xml:space="preserve"> </w:t>
      </w:r>
      <w:proofErr w:type="spellStart"/>
      <w:r w:rsidRPr="008A3462">
        <w:rPr>
          <w:rFonts w:ascii="Arial" w:hAnsi="Arial" w:cs="Arial"/>
          <w:sz w:val="18"/>
          <w:szCs w:val="18"/>
          <w:lang w:val="es-BO"/>
        </w:rPr>
        <w:t>corriente_actual</w:t>
      </w:r>
      <w:proofErr w:type="spellEnd"/>
      <w:r w:rsidRPr="008A3462">
        <w:rPr>
          <w:rFonts w:ascii="Arial" w:hAnsi="Arial" w:cs="Arial"/>
          <w:sz w:val="18"/>
          <w:szCs w:val="18"/>
          <w:lang w:val="es-BO"/>
        </w:rPr>
        <w:t>(</w:t>
      </w:r>
      <w:proofErr w:type="spellStart"/>
      <w:r w:rsidRPr="008A3462">
        <w:rPr>
          <w:rFonts w:ascii="Arial" w:hAnsi="Arial" w:cs="Arial"/>
          <w:sz w:val="18"/>
          <w:szCs w:val="18"/>
          <w:lang w:val="es-BO"/>
        </w:rPr>
        <w:t>self</w:t>
      </w:r>
      <w:proofErr w:type="spellEnd"/>
      <w:r w:rsidRPr="008A3462">
        <w:rPr>
          <w:rFonts w:ascii="Arial" w:hAnsi="Arial" w:cs="Arial"/>
          <w:sz w:val="18"/>
          <w:szCs w:val="18"/>
          <w:lang w:val="es-BO"/>
        </w:rPr>
        <w:t xml:space="preserve">) -&gt; </w:t>
      </w:r>
      <w:proofErr w:type="spellStart"/>
      <w:r w:rsidRPr="008A3462">
        <w:rPr>
          <w:rFonts w:ascii="Arial" w:hAnsi="Arial" w:cs="Arial"/>
          <w:sz w:val="18"/>
          <w:szCs w:val="18"/>
          <w:lang w:val="es-BO"/>
        </w:rPr>
        <w:t>float</w:t>
      </w:r>
      <w:proofErr w:type="spellEnd"/>
      <w:r w:rsidRPr="008A3462">
        <w:rPr>
          <w:rFonts w:ascii="Arial" w:hAnsi="Arial" w:cs="Arial"/>
          <w:sz w:val="18"/>
          <w:szCs w:val="18"/>
          <w:lang w:val="es-BO"/>
        </w:rPr>
        <w:t>:</w:t>
      </w:r>
    </w:p>
    <w:p w14:paraId="57F4B765"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"""Retorna la última corriente medida"""</w:t>
      </w:r>
    </w:p>
    <w:p w14:paraId="622C7A60" w14:textId="77777777" w:rsidR="008A3462" w:rsidRPr="006766E8" w:rsidRDefault="008A3462" w:rsidP="008A3462">
      <w:pPr>
        <w:pStyle w:val="Prrafodelista"/>
        <w:rPr>
          <w:rFonts w:ascii="Arial" w:hAnsi="Arial" w:cs="Arial"/>
          <w:sz w:val="18"/>
          <w:szCs w:val="18"/>
        </w:rPr>
      </w:pPr>
      <w:r w:rsidRPr="008A3462">
        <w:rPr>
          <w:rFonts w:ascii="Arial" w:hAnsi="Arial" w:cs="Arial"/>
          <w:sz w:val="18"/>
          <w:szCs w:val="18"/>
          <w:lang w:val="es-BO"/>
        </w:rPr>
        <w:t xml:space="preserve">        </w:t>
      </w:r>
      <w:r w:rsidRPr="006766E8">
        <w:rPr>
          <w:rFonts w:ascii="Arial" w:hAnsi="Arial" w:cs="Arial"/>
          <w:sz w:val="18"/>
          <w:szCs w:val="18"/>
        </w:rPr>
        <w:t xml:space="preserve">return </w:t>
      </w:r>
      <w:proofErr w:type="gramStart"/>
      <w:r w:rsidRPr="006766E8">
        <w:rPr>
          <w:rFonts w:ascii="Arial" w:hAnsi="Arial" w:cs="Arial"/>
          <w:sz w:val="18"/>
          <w:szCs w:val="18"/>
        </w:rPr>
        <w:t>self._</w:t>
      </w:r>
      <w:proofErr w:type="spellStart"/>
      <w:proofErr w:type="gramEnd"/>
      <w:r w:rsidRPr="006766E8">
        <w:rPr>
          <w:rFonts w:ascii="Arial" w:hAnsi="Arial" w:cs="Arial"/>
          <w:sz w:val="18"/>
          <w:szCs w:val="18"/>
        </w:rPr>
        <w:t>buffer_i</w:t>
      </w:r>
      <w:proofErr w:type="spellEnd"/>
      <w:r w:rsidRPr="006766E8">
        <w:rPr>
          <w:rFonts w:ascii="Arial" w:hAnsi="Arial" w:cs="Arial"/>
          <w:sz w:val="18"/>
          <w:szCs w:val="18"/>
        </w:rPr>
        <w:t>[-1] if self._</w:t>
      </w:r>
      <w:proofErr w:type="spellStart"/>
      <w:r w:rsidRPr="006766E8">
        <w:rPr>
          <w:rFonts w:ascii="Arial" w:hAnsi="Arial" w:cs="Arial"/>
          <w:sz w:val="18"/>
          <w:szCs w:val="18"/>
        </w:rPr>
        <w:t>buffer_i</w:t>
      </w:r>
      <w:proofErr w:type="spellEnd"/>
      <w:r w:rsidRPr="006766E8">
        <w:rPr>
          <w:rFonts w:ascii="Arial" w:hAnsi="Arial" w:cs="Arial"/>
          <w:sz w:val="18"/>
          <w:szCs w:val="18"/>
        </w:rPr>
        <w:t xml:space="preserve"> else 0.0</w:t>
      </w:r>
    </w:p>
    <w:p w14:paraId="5F5FA92A" w14:textId="77777777" w:rsidR="008A3462" w:rsidRPr="006766E8" w:rsidRDefault="008A3462" w:rsidP="008A3462">
      <w:pPr>
        <w:pStyle w:val="Prrafodelista"/>
        <w:rPr>
          <w:rFonts w:ascii="Arial" w:hAnsi="Arial" w:cs="Arial"/>
          <w:sz w:val="18"/>
          <w:szCs w:val="18"/>
        </w:rPr>
      </w:pPr>
    </w:p>
    <w:p w14:paraId="73E9867F" w14:textId="77777777" w:rsidR="008A3462" w:rsidRPr="008A3462" w:rsidRDefault="008A3462" w:rsidP="008A3462">
      <w:pPr>
        <w:pStyle w:val="Prrafodelista"/>
        <w:rPr>
          <w:rFonts w:ascii="Arial" w:hAnsi="Arial" w:cs="Arial"/>
          <w:sz w:val="18"/>
          <w:szCs w:val="18"/>
          <w:lang w:val="es-BO"/>
        </w:rPr>
      </w:pPr>
      <w:r w:rsidRPr="006766E8">
        <w:rPr>
          <w:rFonts w:ascii="Arial" w:hAnsi="Arial" w:cs="Arial"/>
          <w:sz w:val="18"/>
          <w:szCs w:val="18"/>
        </w:rPr>
        <w:t xml:space="preserve">    </w:t>
      </w:r>
      <w:proofErr w:type="spellStart"/>
      <w:r w:rsidRPr="008A3462">
        <w:rPr>
          <w:rFonts w:ascii="Arial" w:hAnsi="Arial" w:cs="Arial"/>
          <w:sz w:val="18"/>
          <w:szCs w:val="18"/>
          <w:lang w:val="es-BO"/>
        </w:rPr>
        <w:t>def</w:t>
      </w:r>
      <w:proofErr w:type="spellEnd"/>
      <w:r w:rsidRPr="008A3462">
        <w:rPr>
          <w:rFonts w:ascii="Arial" w:hAnsi="Arial" w:cs="Arial"/>
          <w:sz w:val="18"/>
          <w:szCs w:val="18"/>
          <w:lang w:val="es-BO"/>
        </w:rPr>
        <w:t xml:space="preserve"> _</w:t>
      </w:r>
      <w:proofErr w:type="spellStart"/>
      <w:r w:rsidRPr="008A3462">
        <w:rPr>
          <w:rFonts w:ascii="Arial" w:hAnsi="Arial" w:cs="Arial"/>
          <w:sz w:val="18"/>
          <w:szCs w:val="18"/>
          <w:lang w:val="es-BO"/>
        </w:rPr>
        <w:t>leer_loop</w:t>
      </w:r>
      <w:proofErr w:type="spellEnd"/>
      <w:r w:rsidRPr="008A3462">
        <w:rPr>
          <w:rFonts w:ascii="Arial" w:hAnsi="Arial" w:cs="Arial"/>
          <w:sz w:val="18"/>
          <w:szCs w:val="18"/>
          <w:lang w:val="es-BO"/>
        </w:rPr>
        <w:t>(</w:t>
      </w:r>
      <w:proofErr w:type="spellStart"/>
      <w:r w:rsidRPr="008A3462">
        <w:rPr>
          <w:rFonts w:ascii="Arial" w:hAnsi="Arial" w:cs="Arial"/>
          <w:sz w:val="18"/>
          <w:szCs w:val="18"/>
          <w:lang w:val="es-BO"/>
        </w:rPr>
        <w:t>self</w:t>
      </w:r>
      <w:proofErr w:type="spellEnd"/>
      <w:r w:rsidRPr="008A3462">
        <w:rPr>
          <w:rFonts w:ascii="Arial" w:hAnsi="Arial" w:cs="Arial"/>
          <w:sz w:val="18"/>
          <w:szCs w:val="18"/>
          <w:lang w:val="es-BO"/>
        </w:rPr>
        <w:t>):</w:t>
      </w:r>
    </w:p>
    <w:p w14:paraId="60D9B8F6"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"""Bucle de lectura en hilo separado"""</w:t>
      </w:r>
    </w:p>
    <w:p w14:paraId="1B9994E7" w14:textId="77777777" w:rsidR="008A3462" w:rsidRPr="006766E8" w:rsidRDefault="008A3462" w:rsidP="008A3462">
      <w:pPr>
        <w:pStyle w:val="Prrafodelista"/>
        <w:rPr>
          <w:rFonts w:ascii="Arial" w:hAnsi="Arial" w:cs="Arial"/>
          <w:sz w:val="18"/>
          <w:szCs w:val="18"/>
        </w:rPr>
      </w:pPr>
      <w:r w:rsidRPr="008A3462">
        <w:rPr>
          <w:rFonts w:ascii="Arial" w:hAnsi="Arial" w:cs="Arial"/>
          <w:sz w:val="18"/>
          <w:szCs w:val="18"/>
          <w:lang w:val="es-BO"/>
        </w:rPr>
        <w:t xml:space="preserve">        </w:t>
      </w:r>
      <w:r w:rsidRPr="006766E8">
        <w:rPr>
          <w:rFonts w:ascii="Arial" w:hAnsi="Arial" w:cs="Arial"/>
          <w:sz w:val="18"/>
          <w:szCs w:val="18"/>
        </w:rPr>
        <w:t xml:space="preserve">t0 = </w:t>
      </w:r>
      <w:proofErr w:type="spellStart"/>
      <w:proofErr w:type="gramStart"/>
      <w:r w:rsidRPr="006766E8">
        <w:rPr>
          <w:rFonts w:ascii="Arial" w:hAnsi="Arial" w:cs="Arial"/>
          <w:sz w:val="18"/>
          <w:szCs w:val="18"/>
        </w:rPr>
        <w:t>time.time</w:t>
      </w:r>
      <w:proofErr w:type="spellEnd"/>
      <w:proofErr w:type="gramEnd"/>
      <w:r w:rsidRPr="006766E8">
        <w:rPr>
          <w:rFonts w:ascii="Arial" w:hAnsi="Arial" w:cs="Arial"/>
          <w:sz w:val="18"/>
          <w:szCs w:val="18"/>
        </w:rPr>
        <w:t>()</w:t>
      </w:r>
    </w:p>
    <w:p w14:paraId="6DF22C18"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while </w:t>
      </w:r>
      <w:proofErr w:type="gramStart"/>
      <w:r w:rsidRPr="006766E8">
        <w:rPr>
          <w:rFonts w:ascii="Arial" w:hAnsi="Arial" w:cs="Arial"/>
          <w:sz w:val="18"/>
          <w:szCs w:val="18"/>
        </w:rPr>
        <w:t>self._</w:t>
      </w:r>
      <w:proofErr w:type="spellStart"/>
      <w:proofErr w:type="gramEnd"/>
      <w:r w:rsidRPr="006766E8">
        <w:rPr>
          <w:rFonts w:ascii="Arial" w:hAnsi="Arial" w:cs="Arial"/>
          <w:sz w:val="18"/>
          <w:szCs w:val="18"/>
        </w:rPr>
        <w:t>activo</w:t>
      </w:r>
      <w:proofErr w:type="spellEnd"/>
      <w:r w:rsidRPr="006766E8">
        <w:rPr>
          <w:rFonts w:ascii="Arial" w:hAnsi="Arial" w:cs="Arial"/>
          <w:sz w:val="18"/>
          <w:szCs w:val="18"/>
        </w:rPr>
        <w:t>:</w:t>
      </w:r>
    </w:p>
    <w:p w14:paraId="7E928E2D"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try:</w:t>
      </w:r>
    </w:p>
    <w:p w14:paraId="57653F1F"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r w:rsidRPr="006766E8">
        <w:rPr>
          <w:rFonts w:ascii="Arial" w:hAnsi="Arial" w:cs="Arial"/>
          <w:sz w:val="18"/>
          <w:szCs w:val="18"/>
        </w:rPr>
        <w:t>linea</w:t>
      </w:r>
      <w:proofErr w:type="spellEnd"/>
      <w:r w:rsidRPr="006766E8">
        <w:rPr>
          <w:rFonts w:ascii="Arial" w:hAnsi="Arial" w:cs="Arial"/>
          <w:sz w:val="18"/>
          <w:szCs w:val="18"/>
        </w:rPr>
        <w:t xml:space="preserve"> = </w:t>
      </w:r>
      <w:proofErr w:type="gramStart"/>
      <w:r w:rsidRPr="006766E8">
        <w:rPr>
          <w:rFonts w:ascii="Arial" w:hAnsi="Arial" w:cs="Arial"/>
          <w:sz w:val="18"/>
          <w:szCs w:val="18"/>
        </w:rPr>
        <w:t>self._</w:t>
      </w:r>
      <w:proofErr w:type="spellStart"/>
      <w:proofErr w:type="gramEnd"/>
      <w:r w:rsidRPr="006766E8">
        <w:rPr>
          <w:rFonts w:ascii="Arial" w:hAnsi="Arial" w:cs="Arial"/>
          <w:sz w:val="18"/>
          <w:szCs w:val="18"/>
        </w:rPr>
        <w:t>serial.readline</w:t>
      </w:r>
      <w:proofErr w:type="spellEnd"/>
      <w:r w:rsidRPr="006766E8">
        <w:rPr>
          <w:rFonts w:ascii="Arial" w:hAnsi="Arial" w:cs="Arial"/>
          <w:sz w:val="18"/>
          <w:szCs w:val="18"/>
        </w:rPr>
        <w:t>().decode("utf-8").strip()</w:t>
      </w:r>
    </w:p>
    <w:p w14:paraId="62335BF4" w14:textId="77777777" w:rsidR="008A3462" w:rsidRPr="008A3462" w:rsidRDefault="008A3462" w:rsidP="008A3462">
      <w:pPr>
        <w:pStyle w:val="Prrafodelista"/>
        <w:rPr>
          <w:rFonts w:ascii="Arial" w:hAnsi="Arial" w:cs="Arial"/>
          <w:sz w:val="18"/>
          <w:szCs w:val="18"/>
          <w:lang w:val="es-BO"/>
        </w:rPr>
      </w:pPr>
      <w:r w:rsidRPr="006766E8">
        <w:rPr>
          <w:rFonts w:ascii="Arial" w:hAnsi="Arial" w:cs="Arial"/>
          <w:sz w:val="18"/>
          <w:szCs w:val="18"/>
        </w:rPr>
        <w:t xml:space="preserve">                </w:t>
      </w:r>
      <w:proofErr w:type="spellStart"/>
      <w:r w:rsidRPr="008A3462">
        <w:rPr>
          <w:rFonts w:ascii="Arial" w:hAnsi="Arial" w:cs="Arial"/>
          <w:sz w:val="18"/>
          <w:szCs w:val="18"/>
          <w:lang w:val="es-BO"/>
        </w:rPr>
        <w:t>if</w:t>
      </w:r>
      <w:proofErr w:type="spellEnd"/>
      <w:r w:rsidRPr="008A3462">
        <w:rPr>
          <w:rFonts w:ascii="Arial" w:hAnsi="Arial" w:cs="Arial"/>
          <w:sz w:val="18"/>
          <w:szCs w:val="18"/>
          <w:lang w:val="es-BO"/>
        </w:rPr>
        <w:t xml:space="preserve"> </w:t>
      </w:r>
      <w:proofErr w:type="spellStart"/>
      <w:r w:rsidRPr="008A3462">
        <w:rPr>
          <w:rFonts w:ascii="Arial" w:hAnsi="Arial" w:cs="Arial"/>
          <w:sz w:val="18"/>
          <w:szCs w:val="18"/>
          <w:lang w:val="es-BO"/>
        </w:rPr>
        <w:t>linea</w:t>
      </w:r>
      <w:proofErr w:type="spellEnd"/>
      <w:r w:rsidRPr="008A3462">
        <w:rPr>
          <w:rFonts w:ascii="Arial" w:hAnsi="Arial" w:cs="Arial"/>
          <w:sz w:val="18"/>
          <w:szCs w:val="18"/>
          <w:lang w:val="es-BO"/>
        </w:rPr>
        <w:t>:</w:t>
      </w:r>
    </w:p>
    <w:p w14:paraId="675B9BB8"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 El sensor Hall solo envía la corriente</w:t>
      </w:r>
    </w:p>
    <w:p w14:paraId="4071DA41" w14:textId="77777777" w:rsidR="008A3462" w:rsidRPr="006766E8" w:rsidRDefault="008A3462" w:rsidP="008A3462">
      <w:pPr>
        <w:pStyle w:val="Prrafodelista"/>
        <w:rPr>
          <w:rFonts w:ascii="Arial" w:hAnsi="Arial" w:cs="Arial"/>
          <w:sz w:val="18"/>
          <w:szCs w:val="18"/>
        </w:rPr>
      </w:pPr>
      <w:r w:rsidRPr="008A3462">
        <w:rPr>
          <w:rFonts w:ascii="Arial" w:hAnsi="Arial" w:cs="Arial"/>
          <w:sz w:val="18"/>
          <w:szCs w:val="18"/>
          <w:lang w:val="es-BO"/>
        </w:rPr>
        <w:t xml:space="preserve">                    </w:t>
      </w:r>
      <w:proofErr w:type="spellStart"/>
      <w:r w:rsidRPr="006766E8">
        <w:rPr>
          <w:rFonts w:ascii="Arial" w:hAnsi="Arial" w:cs="Arial"/>
          <w:sz w:val="18"/>
          <w:szCs w:val="18"/>
        </w:rPr>
        <w:t>corriente</w:t>
      </w:r>
      <w:proofErr w:type="spellEnd"/>
      <w:r w:rsidRPr="006766E8">
        <w:rPr>
          <w:rFonts w:ascii="Arial" w:hAnsi="Arial" w:cs="Arial"/>
          <w:sz w:val="18"/>
          <w:szCs w:val="18"/>
        </w:rPr>
        <w:t xml:space="preserve"> = float(</w:t>
      </w:r>
      <w:proofErr w:type="spellStart"/>
      <w:r w:rsidRPr="006766E8">
        <w:rPr>
          <w:rFonts w:ascii="Arial" w:hAnsi="Arial" w:cs="Arial"/>
          <w:sz w:val="18"/>
          <w:szCs w:val="18"/>
        </w:rPr>
        <w:t>linea</w:t>
      </w:r>
      <w:proofErr w:type="spellEnd"/>
      <w:r w:rsidRPr="006766E8">
        <w:rPr>
          <w:rFonts w:ascii="Arial" w:hAnsi="Arial" w:cs="Arial"/>
          <w:sz w:val="18"/>
          <w:szCs w:val="18"/>
        </w:rPr>
        <w:t>)</w:t>
      </w:r>
    </w:p>
    <w:p w14:paraId="6ACEC57B"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t = round(</w:t>
      </w:r>
      <w:proofErr w:type="spellStart"/>
      <w:proofErr w:type="gramStart"/>
      <w:r w:rsidRPr="006766E8">
        <w:rPr>
          <w:rFonts w:ascii="Arial" w:hAnsi="Arial" w:cs="Arial"/>
          <w:sz w:val="18"/>
          <w:szCs w:val="18"/>
        </w:rPr>
        <w:t>time.time</w:t>
      </w:r>
      <w:proofErr w:type="spellEnd"/>
      <w:proofErr w:type="gramEnd"/>
      <w:r w:rsidRPr="006766E8">
        <w:rPr>
          <w:rFonts w:ascii="Arial" w:hAnsi="Arial" w:cs="Arial"/>
          <w:sz w:val="18"/>
          <w:szCs w:val="18"/>
        </w:rPr>
        <w:t>() - t0, 2)</w:t>
      </w:r>
    </w:p>
    <w:p w14:paraId="197ADFAB"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
    <w:p w14:paraId="19E370D3"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 </w:t>
      </w:r>
      <w:proofErr w:type="spellStart"/>
      <w:r w:rsidRPr="006766E8">
        <w:rPr>
          <w:rFonts w:ascii="Arial" w:hAnsi="Arial" w:cs="Arial"/>
          <w:sz w:val="18"/>
          <w:szCs w:val="18"/>
        </w:rPr>
        <w:t>Actualizar</w:t>
      </w:r>
      <w:proofErr w:type="spellEnd"/>
      <w:r w:rsidRPr="006766E8">
        <w:rPr>
          <w:rFonts w:ascii="Arial" w:hAnsi="Arial" w:cs="Arial"/>
          <w:sz w:val="18"/>
          <w:szCs w:val="18"/>
        </w:rPr>
        <w:t xml:space="preserve"> buffers</w:t>
      </w:r>
    </w:p>
    <w:p w14:paraId="456C0FFD"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gramStart"/>
      <w:r w:rsidRPr="006766E8">
        <w:rPr>
          <w:rFonts w:ascii="Arial" w:hAnsi="Arial" w:cs="Arial"/>
          <w:sz w:val="18"/>
          <w:szCs w:val="18"/>
        </w:rPr>
        <w:t>self._</w:t>
      </w:r>
      <w:proofErr w:type="spellStart"/>
      <w:proofErr w:type="gramEnd"/>
      <w:r w:rsidRPr="006766E8">
        <w:rPr>
          <w:rFonts w:ascii="Arial" w:hAnsi="Arial" w:cs="Arial"/>
          <w:sz w:val="18"/>
          <w:szCs w:val="18"/>
        </w:rPr>
        <w:t>buffer_t.append</w:t>
      </w:r>
      <w:proofErr w:type="spellEnd"/>
      <w:r w:rsidRPr="006766E8">
        <w:rPr>
          <w:rFonts w:ascii="Arial" w:hAnsi="Arial" w:cs="Arial"/>
          <w:sz w:val="18"/>
          <w:szCs w:val="18"/>
        </w:rPr>
        <w:t>(t)</w:t>
      </w:r>
    </w:p>
    <w:p w14:paraId="5DAE45BC"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gramStart"/>
      <w:r w:rsidRPr="006766E8">
        <w:rPr>
          <w:rFonts w:ascii="Arial" w:hAnsi="Arial" w:cs="Arial"/>
          <w:sz w:val="18"/>
          <w:szCs w:val="18"/>
        </w:rPr>
        <w:t>self._</w:t>
      </w:r>
      <w:proofErr w:type="spellStart"/>
      <w:proofErr w:type="gramEnd"/>
      <w:r w:rsidRPr="006766E8">
        <w:rPr>
          <w:rFonts w:ascii="Arial" w:hAnsi="Arial" w:cs="Arial"/>
          <w:sz w:val="18"/>
          <w:szCs w:val="18"/>
        </w:rPr>
        <w:t>buffer_i.append</w:t>
      </w:r>
      <w:proofErr w:type="spellEnd"/>
      <w:r w:rsidRPr="006766E8">
        <w:rPr>
          <w:rFonts w:ascii="Arial" w:hAnsi="Arial" w:cs="Arial"/>
          <w:sz w:val="18"/>
          <w:szCs w:val="18"/>
        </w:rPr>
        <w:t>(</w:t>
      </w:r>
      <w:proofErr w:type="spellStart"/>
      <w:r w:rsidRPr="006766E8">
        <w:rPr>
          <w:rFonts w:ascii="Arial" w:hAnsi="Arial" w:cs="Arial"/>
          <w:sz w:val="18"/>
          <w:szCs w:val="18"/>
        </w:rPr>
        <w:t>corriente</w:t>
      </w:r>
      <w:proofErr w:type="spellEnd"/>
      <w:r w:rsidRPr="006766E8">
        <w:rPr>
          <w:rFonts w:ascii="Arial" w:hAnsi="Arial" w:cs="Arial"/>
          <w:sz w:val="18"/>
          <w:szCs w:val="18"/>
        </w:rPr>
        <w:t>)</w:t>
      </w:r>
    </w:p>
    <w:p w14:paraId="01B61B90"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
    <w:p w14:paraId="424C03C2"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if </w:t>
      </w:r>
      <w:proofErr w:type="spellStart"/>
      <w:r w:rsidRPr="006766E8">
        <w:rPr>
          <w:rFonts w:ascii="Arial" w:hAnsi="Arial" w:cs="Arial"/>
          <w:sz w:val="18"/>
          <w:szCs w:val="18"/>
        </w:rPr>
        <w:t>len</w:t>
      </w:r>
      <w:proofErr w:type="spellEnd"/>
      <w:r w:rsidRPr="006766E8">
        <w:rPr>
          <w:rFonts w:ascii="Arial" w:hAnsi="Arial" w:cs="Arial"/>
          <w:sz w:val="18"/>
          <w:szCs w:val="18"/>
        </w:rPr>
        <w:t>(</w:t>
      </w:r>
      <w:proofErr w:type="gramStart"/>
      <w:r w:rsidRPr="006766E8">
        <w:rPr>
          <w:rFonts w:ascii="Arial" w:hAnsi="Arial" w:cs="Arial"/>
          <w:sz w:val="18"/>
          <w:szCs w:val="18"/>
        </w:rPr>
        <w:t>self._</w:t>
      </w:r>
      <w:proofErr w:type="spellStart"/>
      <w:proofErr w:type="gramEnd"/>
      <w:r w:rsidRPr="006766E8">
        <w:rPr>
          <w:rFonts w:ascii="Arial" w:hAnsi="Arial" w:cs="Arial"/>
          <w:sz w:val="18"/>
          <w:szCs w:val="18"/>
        </w:rPr>
        <w:t>buffer_t</w:t>
      </w:r>
      <w:proofErr w:type="spellEnd"/>
      <w:r w:rsidRPr="006766E8">
        <w:rPr>
          <w:rFonts w:ascii="Arial" w:hAnsi="Arial" w:cs="Arial"/>
          <w:sz w:val="18"/>
          <w:szCs w:val="18"/>
        </w:rPr>
        <w:t xml:space="preserve">) &gt; </w:t>
      </w:r>
      <w:proofErr w:type="spellStart"/>
      <w:r w:rsidRPr="006766E8">
        <w:rPr>
          <w:rFonts w:ascii="Arial" w:hAnsi="Arial" w:cs="Arial"/>
          <w:sz w:val="18"/>
          <w:szCs w:val="18"/>
        </w:rPr>
        <w:t>self.max_muestras</w:t>
      </w:r>
      <w:proofErr w:type="spellEnd"/>
      <w:r w:rsidRPr="006766E8">
        <w:rPr>
          <w:rFonts w:ascii="Arial" w:hAnsi="Arial" w:cs="Arial"/>
          <w:sz w:val="18"/>
          <w:szCs w:val="18"/>
        </w:rPr>
        <w:t>:</w:t>
      </w:r>
    </w:p>
    <w:p w14:paraId="7938F5E7"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gramStart"/>
      <w:r w:rsidRPr="006766E8">
        <w:rPr>
          <w:rFonts w:ascii="Arial" w:hAnsi="Arial" w:cs="Arial"/>
          <w:sz w:val="18"/>
          <w:szCs w:val="18"/>
        </w:rPr>
        <w:t>self._</w:t>
      </w:r>
      <w:proofErr w:type="spellStart"/>
      <w:r w:rsidRPr="006766E8">
        <w:rPr>
          <w:rFonts w:ascii="Arial" w:hAnsi="Arial" w:cs="Arial"/>
          <w:sz w:val="18"/>
          <w:szCs w:val="18"/>
        </w:rPr>
        <w:t>buffer_t.pop</w:t>
      </w:r>
      <w:proofErr w:type="spellEnd"/>
      <w:r w:rsidRPr="006766E8">
        <w:rPr>
          <w:rFonts w:ascii="Arial" w:hAnsi="Arial" w:cs="Arial"/>
          <w:sz w:val="18"/>
          <w:szCs w:val="18"/>
        </w:rPr>
        <w:t>(</w:t>
      </w:r>
      <w:proofErr w:type="gramEnd"/>
      <w:r w:rsidRPr="006766E8">
        <w:rPr>
          <w:rFonts w:ascii="Arial" w:hAnsi="Arial" w:cs="Arial"/>
          <w:sz w:val="18"/>
          <w:szCs w:val="18"/>
        </w:rPr>
        <w:t>0)</w:t>
      </w:r>
    </w:p>
    <w:p w14:paraId="193E9A41"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gramStart"/>
      <w:r w:rsidRPr="006766E8">
        <w:rPr>
          <w:rFonts w:ascii="Arial" w:hAnsi="Arial" w:cs="Arial"/>
          <w:sz w:val="18"/>
          <w:szCs w:val="18"/>
        </w:rPr>
        <w:t>self._</w:t>
      </w:r>
      <w:proofErr w:type="spellStart"/>
      <w:r w:rsidRPr="006766E8">
        <w:rPr>
          <w:rFonts w:ascii="Arial" w:hAnsi="Arial" w:cs="Arial"/>
          <w:sz w:val="18"/>
          <w:szCs w:val="18"/>
        </w:rPr>
        <w:t>buffer_i.pop</w:t>
      </w:r>
      <w:proofErr w:type="spellEnd"/>
      <w:r w:rsidRPr="006766E8">
        <w:rPr>
          <w:rFonts w:ascii="Arial" w:hAnsi="Arial" w:cs="Arial"/>
          <w:sz w:val="18"/>
          <w:szCs w:val="18"/>
        </w:rPr>
        <w:t>(</w:t>
      </w:r>
      <w:proofErr w:type="gramEnd"/>
      <w:r w:rsidRPr="006766E8">
        <w:rPr>
          <w:rFonts w:ascii="Arial" w:hAnsi="Arial" w:cs="Arial"/>
          <w:sz w:val="18"/>
          <w:szCs w:val="18"/>
        </w:rPr>
        <w:t>0)</w:t>
      </w:r>
    </w:p>
    <w:p w14:paraId="11B0627E"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
    <w:p w14:paraId="36BF3C10" w14:textId="77777777" w:rsidR="008A3462" w:rsidRPr="008A3462" w:rsidRDefault="008A3462" w:rsidP="008A3462">
      <w:pPr>
        <w:pStyle w:val="Prrafodelista"/>
        <w:rPr>
          <w:rFonts w:ascii="Arial" w:hAnsi="Arial" w:cs="Arial"/>
          <w:sz w:val="18"/>
          <w:szCs w:val="18"/>
          <w:lang w:val="es-BO"/>
        </w:rPr>
      </w:pPr>
      <w:r w:rsidRPr="006766E8">
        <w:rPr>
          <w:rFonts w:ascii="Arial" w:hAnsi="Arial" w:cs="Arial"/>
          <w:sz w:val="18"/>
          <w:szCs w:val="18"/>
        </w:rPr>
        <w:t xml:space="preserve">                    </w:t>
      </w:r>
      <w:r w:rsidRPr="008A3462">
        <w:rPr>
          <w:rFonts w:ascii="Arial" w:hAnsi="Arial" w:cs="Arial"/>
          <w:sz w:val="18"/>
          <w:szCs w:val="18"/>
          <w:lang w:val="es-BO"/>
        </w:rPr>
        <w:t># Guardar en CSV</w:t>
      </w:r>
    </w:p>
    <w:p w14:paraId="617005CE"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w:t>
      </w:r>
      <w:proofErr w:type="spellStart"/>
      <w:proofErr w:type="gramStart"/>
      <w:r w:rsidRPr="008A3462">
        <w:rPr>
          <w:rFonts w:ascii="Arial" w:hAnsi="Arial" w:cs="Arial"/>
          <w:sz w:val="18"/>
          <w:szCs w:val="18"/>
          <w:lang w:val="es-BO"/>
        </w:rPr>
        <w:t>self</w:t>
      </w:r>
      <w:proofErr w:type="spellEnd"/>
      <w:r w:rsidRPr="008A3462">
        <w:rPr>
          <w:rFonts w:ascii="Arial" w:hAnsi="Arial" w:cs="Arial"/>
          <w:sz w:val="18"/>
          <w:szCs w:val="18"/>
          <w:lang w:val="es-BO"/>
        </w:rPr>
        <w:t>._</w:t>
      </w:r>
      <w:proofErr w:type="spellStart"/>
      <w:proofErr w:type="gramEnd"/>
      <w:r w:rsidRPr="008A3462">
        <w:rPr>
          <w:rFonts w:ascii="Arial" w:hAnsi="Arial" w:cs="Arial"/>
          <w:sz w:val="18"/>
          <w:szCs w:val="18"/>
          <w:lang w:val="es-BO"/>
        </w:rPr>
        <w:t>writer.writerow</w:t>
      </w:r>
      <w:proofErr w:type="spellEnd"/>
      <w:r w:rsidRPr="008A3462">
        <w:rPr>
          <w:rFonts w:ascii="Arial" w:hAnsi="Arial" w:cs="Arial"/>
          <w:sz w:val="18"/>
          <w:szCs w:val="18"/>
          <w:lang w:val="es-BO"/>
        </w:rPr>
        <w:t>([t, corriente])</w:t>
      </w:r>
    </w:p>
    <w:p w14:paraId="219BA16E" w14:textId="77777777" w:rsidR="008A3462" w:rsidRPr="006766E8" w:rsidRDefault="008A3462" w:rsidP="008A3462">
      <w:pPr>
        <w:pStyle w:val="Prrafodelista"/>
        <w:rPr>
          <w:rFonts w:ascii="Arial" w:hAnsi="Arial" w:cs="Arial"/>
          <w:sz w:val="18"/>
          <w:szCs w:val="18"/>
        </w:rPr>
      </w:pPr>
      <w:r w:rsidRPr="008A3462">
        <w:rPr>
          <w:rFonts w:ascii="Arial" w:hAnsi="Arial" w:cs="Arial"/>
          <w:sz w:val="18"/>
          <w:szCs w:val="18"/>
          <w:lang w:val="es-BO"/>
        </w:rPr>
        <w:t xml:space="preserve">                    </w:t>
      </w:r>
      <w:proofErr w:type="gramStart"/>
      <w:r w:rsidRPr="006766E8">
        <w:rPr>
          <w:rFonts w:ascii="Arial" w:hAnsi="Arial" w:cs="Arial"/>
          <w:sz w:val="18"/>
          <w:szCs w:val="18"/>
        </w:rPr>
        <w:t>self._</w:t>
      </w:r>
      <w:proofErr w:type="spellStart"/>
      <w:proofErr w:type="gramEnd"/>
      <w:r w:rsidRPr="006766E8">
        <w:rPr>
          <w:rFonts w:ascii="Arial" w:hAnsi="Arial" w:cs="Arial"/>
          <w:sz w:val="18"/>
          <w:szCs w:val="18"/>
        </w:rPr>
        <w:t>csv_file.flush</w:t>
      </w:r>
      <w:proofErr w:type="spellEnd"/>
      <w:r w:rsidRPr="006766E8">
        <w:rPr>
          <w:rFonts w:ascii="Arial" w:hAnsi="Arial" w:cs="Arial"/>
          <w:sz w:val="18"/>
          <w:szCs w:val="18"/>
        </w:rPr>
        <w:t>()</w:t>
      </w:r>
    </w:p>
    <w:p w14:paraId="6A8CBA85"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
    <w:p w14:paraId="33DC7E0C"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 </w:t>
      </w:r>
      <w:proofErr w:type="spellStart"/>
      <w:r w:rsidRPr="006766E8">
        <w:rPr>
          <w:rFonts w:ascii="Arial" w:hAnsi="Arial" w:cs="Arial"/>
          <w:sz w:val="18"/>
          <w:szCs w:val="18"/>
        </w:rPr>
        <w:t>Guardar</w:t>
      </w:r>
      <w:proofErr w:type="spellEnd"/>
      <w:r w:rsidRPr="006766E8">
        <w:rPr>
          <w:rFonts w:ascii="Arial" w:hAnsi="Arial" w:cs="Arial"/>
          <w:sz w:val="18"/>
          <w:szCs w:val="18"/>
        </w:rPr>
        <w:t xml:space="preserve"> </w:t>
      </w:r>
      <w:proofErr w:type="spellStart"/>
      <w:r w:rsidRPr="006766E8">
        <w:rPr>
          <w:rFonts w:ascii="Arial" w:hAnsi="Arial" w:cs="Arial"/>
          <w:sz w:val="18"/>
          <w:szCs w:val="18"/>
        </w:rPr>
        <w:t>en</w:t>
      </w:r>
      <w:proofErr w:type="spellEnd"/>
      <w:r w:rsidRPr="006766E8">
        <w:rPr>
          <w:rFonts w:ascii="Arial" w:hAnsi="Arial" w:cs="Arial"/>
          <w:sz w:val="18"/>
          <w:szCs w:val="18"/>
        </w:rPr>
        <w:t xml:space="preserve"> Firebase</w:t>
      </w:r>
    </w:p>
    <w:p w14:paraId="2CDC6442"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if </w:t>
      </w:r>
      <w:proofErr w:type="gramStart"/>
      <w:r w:rsidRPr="006766E8">
        <w:rPr>
          <w:rFonts w:ascii="Arial" w:hAnsi="Arial" w:cs="Arial"/>
          <w:sz w:val="18"/>
          <w:szCs w:val="18"/>
        </w:rPr>
        <w:t>self._</w:t>
      </w:r>
      <w:proofErr w:type="spellStart"/>
      <w:proofErr w:type="gramEnd"/>
      <w:r w:rsidRPr="006766E8">
        <w:rPr>
          <w:rFonts w:ascii="Arial" w:hAnsi="Arial" w:cs="Arial"/>
          <w:sz w:val="18"/>
          <w:szCs w:val="18"/>
        </w:rPr>
        <w:t>firebase_inicializado</w:t>
      </w:r>
      <w:proofErr w:type="spellEnd"/>
      <w:r w:rsidRPr="006766E8">
        <w:rPr>
          <w:rFonts w:ascii="Arial" w:hAnsi="Arial" w:cs="Arial"/>
          <w:sz w:val="18"/>
          <w:szCs w:val="18"/>
        </w:rPr>
        <w:t xml:space="preserve"> and self._</w:t>
      </w:r>
      <w:proofErr w:type="spellStart"/>
      <w:r w:rsidRPr="006766E8">
        <w:rPr>
          <w:rFonts w:ascii="Arial" w:hAnsi="Arial" w:cs="Arial"/>
          <w:sz w:val="18"/>
          <w:szCs w:val="18"/>
        </w:rPr>
        <w:t>db</w:t>
      </w:r>
      <w:proofErr w:type="spellEnd"/>
      <w:r w:rsidRPr="006766E8">
        <w:rPr>
          <w:rFonts w:ascii="Arial" w:hAnsi="Arial" w:cs="Arial"/>
          <w:sz w:val="18"/>
          <w:szCs w:val="18"/>
        </w:rPr>
        <w:t>:</w:t>
      </w:r>
    </w:p>
    <w:p w14:paraId="1DFEFFE9"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try:</w:t>
      </w:r>
    </w:p>
    <w:p w14:paraId="5AAC4F81"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r w:rsidRPr="006766E8">
        <w:rPr>
          <w:rFonts w:ascii="Arial" w:hAnsi="Arial" w:cs="Arial"/>
          <w:sz w:val="18"/>
          <w:szCs w:val="18"/>
        </w:rPr>
        <w:t>doc_ref</w:t>
      </w:r>
      <w:proofErr w:type="spellEnd"/>
      <w:r w:rsidRPr="006766E8">
        <w:rPr>
          <w:rFonts w:ascii="Arial" w:hAnsi="Arial" w:cs="Arial"/>
          <w:sz w:val="18"/>
          <w:szCs w:val="18"/>
        </w:rPr>
        <w:t xml:space="preserve"> = </w:t>
      </w:r>
      <w:proofErr w:type="gramStart"/>
      <w:r w:rsidRPr="006766E8">
        <w:rPr>
          <w:rFonts w:ascii="Arial" w:hAnsi="Arial" w:cs="Arial"/>
          <w:sz w:val="18"/>
          <w:szCs w:val="18"/>
        </w:rPr>
        <w:t>self._</w:t>
      </w:r>
      <w:proofErr w:type="spellStart"/>
      <w:proofErr w:type="gramEnd"/>
      <w:r w:rsidRPr="006766E8">
        <w:rPr>
          <w:rFonts w:ascii="Arial" w:hAnsi="Arial" w:cs="Arial"/>
          <w:sz w:val="18"/>
          <w:szCs w:val="18"/>
        </w:rPr>
        <w:t>db.collection</w:t>
      </w:r>
      <w:proofErr w:type="spellEnd"/>
      <w:r w:rsidRPr="006766E8">
        <w:rPr>
          <w:rFonts w:ascii="Arial" w:hAnsi="Arial" w:cs="Arial"/>
          <w:sz w:val="18"/>
          <w:szCs w:val="18"/>
        </w:rPr>
        <w:t>("</w:t>
      </w:r>
      <w:proofErr w:type="spellStart"/>
      <w:r w:rsidRPr="006766E8">
        <w:rPr>
          <w:rFonts w:ascii="Arial" w:hAnsi="Arial" w:cs="Arial"/>
          <w:sz w:val="18"/>
          <w:szCs w:val="18"/>
        </w:rPr>
        <w:t>mediciones_corriente</w:t>
      </w:r>
      <w:proofErr w:type="spellEnd"/>
      <w:r w:rsidRPr="006766E8">
        <w:rPr>
          <w:rFonts w:ascii="Arial" w:hAnsi="Arial" w:cs="Arial"/>
          <w:sz w:val="18"/>
          <w:szCs w:val="18"/>
        </w:rPr>
        <w:t>").document()</w:t>
      </w:r>
    </w:p>
    <w:p w14:paraId="1F72FB1B"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proofErr w:type="gramStart"/>
      <w:r w:rsidRPr="006766E8">
        <w:rPr>
          <w:rFonts w:ascii="Arial" w:hAnsi="Arial" w:cs="Arial"/>
          <w:sz w:val="18"/>
          <w:szCs w:val="18"/>
        </w:rPr>
        <w:t>doc_ref.set</w:t>
      </w:r>
      <w:proofErr w:type="spellEnd"/>
      <w:r w:rsidRPr="006766E8">
        <w:rPr>
          <w:rFonts w:ascii="Arial" w:hAnsi="Arial" w:cs="Arial"/>
          <w:sz w:val="18"/>
          <w:szCs w:val="18"/>
        </w:rPr>
        <w:t>(</w:t>
      </w:r>
      <w:proofErr w:type="gramEnd"/>
      <w:r w:rsidRPr="006766E8">
        <w:rPr>
          <w:rFonts w:ascii="Arial" w:hAnsi="Arial" w:cs="Arial"/>
          <w:sz w:val="18"/>
          <w:szCs w:val="18"/>
        </w:rPr>
        <w:t>{</w:t>
      </w:r>
    </w:p>
    <w:p w14:paraId="1917FC39" w14:textId="77777777" w:rsidR="008A3462" w:rsidRPr="008A3462" w:rsidRDefault="008A3462" w:rsidP="008A3462">
      <w:pPr>
        <w:pStyle w:val="Prrafodelista"/>
        <w:rPr>
          <w:rFonts w:ascii="Arial" w:hAnsi="Arial" w:cs="Arial"/>
          <w:sz w:val="18"/>
          <w:szCs w:val="18"/>
          <w:lang w:val="es-BO"/>
        </w:rPr>
      </w:pPr>
      <w:r w:rsidRPr="006766E8">
        <w:rPr>
          <w:rFonts w:ascii="Arial" w:hAnsi="Arial" w:cs="Arial"/>
          <w:sz w:val="18"/>
          <w:szCs w:val="18"/>
        </w:rPr>
        <w:t xml:space="preserve">                                </w:t>
      </w:r>
      <w:r w:rsidRPr="008A3462">
        <w:rPr>
          <w:rFonts w:ascii="Arial" w:hAnsi="Arial" w:cs="Arial"/>
          <w:sz w:val="18"/>
          <w:szCs w:val="18"/>
          <w:lang w:val="es-BO"/>
        </w:rPr>
        <w:t>"</w:t>
      </w:r>
      <w:proofErr w:type="spellStart"/>
      <w:r w:rsidRPr="008A3462">
        <w:rPr>
          <w:rFonts w:ascii="Arial" w:hAnsi="Arial" w:cs="Arial"/>
          <w:sz w:val="18"/>
          <w:szCs w:val="18"/>
          <w:lang w:val="es-BO"/>
        </w:rPr>
        <w:t>timestamp</w:t>
      </w:r>
      <w:proofErr w:type="spellEnd"/>
      <w:r w:rsidRPr="008A3462">
        <w:rPr>
          <w:rFonts w:ascii="Arial" w:hAnsi="Arial" w:cs="Arial"/>
          <w:sz w:val="18"/>
          <w:szCs w:val="18"/>
          <w:lang w:val="es-BO"/>
        </w:rPr>
        <w:t xml:space="preserve">": </w:t>
      </w:r>
      <w:proofErr w:type="spellStart"/>
      <w:r w:rsidRPr="008A3462">
        <w:rPr>
          <w:rFonts w:ascii="Arial" w:hAnsi="Arial" w:cs="Arial"/>
          <w:sz w:val="18"/>
          <w:szCs w:val="18"/>
          <w:lang w:val="es-BO"/>
        </w:rPr>
        <w:t>datetime.now</w:t>
      </w:r>
      <w:proofErr w:type="spellEnd"/>
      <w:r w:rsidRPr="008A3462">
        <w:rPr>
          <w:rFonts w:ascii="Arial" w:hAnsi="Arial" w:cs="Arial"/>
          <w:sz w:val="18"/>
          <w:szCs w:val="18"/>
          <w:lang w:val="es-BO"/>
        </w:rPr>
        <w:t>(</w:t>
      </w:r>
      <w:proofErr w:type="gramStart"/>
      <w:r w:rsidRPr="008A3462">
        <w:rPr>
          <w:rFonts w:ascii="Arial" w:hAnsi="Arial" w:cs="Arial"/>
          <w:sz w:val="18"/>
          <w:szCs w:val="18"/>
          <w:lang w:val="es-BO"/>
        </w:rPr>
        <w:t>).</w:t>
      </w:r>
      <w:proofErr w:type="spellStart"/>
      <w:r w:rsidRPr="008A3462">
        <w:rPr>
          <w:rFonts w:ascii="Arial" w:hAnsi="Arial" w:cs="Arial"/>
          <w:sz w:val="18"/>
          <w:szCs w:val="18"/>
          <w:lang w:val="es-BO"/>
        </w:rPr>
        <w:t>isoformat</w:t>
      </w:r>
      <w:proofErr w:type="spellEnd"/>
      <w:proofErr w:type="gramEnd"/>
      <w:r w:rsidRPr="008A3462">
        <w:rPr>
          <w:rFonts w:ascii="Arial" w:hAnsi="Arial" w:cs="Arial"/>
          <w:sz w:val="18"/>
          <w:szCs w:val="18"/>
          <w:lang w:val="es-BO"/>
        </w:rPr>
        <w:t>(),</w:t>
      </w:r>
    </w:p>
    <w:p w14:paraId="4833E023"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"tiempo": t,</w:t>
      </w:r>
    </w:p>
    <w:p w14:paraId="092A78DB"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"corriente": corriente,</w:t>
      </w:r>
    </w:p>
    <w:p w14:paraId="3D6B30BE"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"tipo": "hall"</w:t>
      </w:r>
    </w:p>
    <w:p w14:paraId="5439B1EE"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w:t>
      </w:r>
    </w:p>
    <w:p w14:paraId="446BC72F"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w:t>
      </w:r>
      <w:proofErr w:type="spellStart"/>
      <w:r w:rsidRPr="008A3462">
        <w:rPr>
          <w:rFonts w:ascii="Arial" w:hAnsi="Arial" w:cs="Arial"/>
          <w:sz w:val="18"/>
          <w:szCs w:val="18"/>
          <w:lang w:val="es-BO"/>
        </w:rPr>
        <w:t>except</w:t>
      </w:r>
      <w:proofErr w:type="spellEnd"/>
      <w:r w:rsidRPr="008A3462">
        <w:rPr>
          <w:rFonts w:ascii="Arial" w:hAnsi="Arial" w:cs="Arial"/>
          <w:sz w:val="18"/>
          <w:szCs w:val="18"/>
          <w:lang w:val="es-BO"/>
        </w:rPr>
        <w:t xml:space="preserve"> </w:t>
      </w:r>
      <w:proofErr w:type="spellStart"/>
      <w:r w:rsidRPr="008A3462">
        <w:rPr>
          <w:rFonts w:ascii="Arial" w:hAnsi="Arial" w:cs="Arial"/>
          <w:sz w:val="18"/>
          <w:szCs w:val="18"/>
          <w:lang w:val="es-BO"/>
        </w:rPr>
        <w:t>Exception</w:t>
      </w:r>
      <w:proofErr w:type="spellEnd"/>
      <w:r w:rsidRPr="008A3462">
        <w:rPr>
          <w:rFonts w:ascii="Arial" w:hAnsi="Arial" w:cs="Arial"/>
          <w:sz w:val="18"/>
          <w:szCs w:val="18"/>
          <w:lang w:val="es-BO"/>
        </w:rPr>
        <w:t>:</w:t>
      </w:r>
    </w:p>
    <w:p w14:paraId="75C53A1A"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w:t>
      </w:r>
      <w:proofErr w:type="spellStart"/>
      <w:r w:rsidRPr="008A3462">
        <w:rPr>
          <w:rFonts w:ascii="Arial" w:hAnsi="Arial" w:cs="Arial"/>
          <w:sz w:val="18"/>
          <w:szCs w:val="18"/>
          <w:lang w:val="es-BO"/>
        </w:rPr>
        <w:t>pass</w:t>
      </w:r>
      <w:proofErr w:type="spellEnd"/>
      <w:r w:rsidRPr="008A3462">
        <w:rPr>
          <w:rFonts w:ascii="Arial" w:hAnsi="Arial" w:cs="Arial"/>
          <w:sz w:val="18"/>
          <w:szCs w:val="18"/>
          <w:lang w:val="es-BO"/>
        </w:rPr>
        <w:t xml:space="preserve"> # Error silencioso para no interrumpir</w:t>
      </w:r>
    </w:p>
    <w:p w14:paraId="2A52E418"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w:t>
      </w:r>
      <w:proofErr w:type="spellStart"/>
      <w:r w:rsidRPr="008A3462">
        <w:rPr>
          <w:rFonts w:ascii="Arial" w:hAnsi="Arial" w:cs="Arial"/>
          <w:sz w:val="18"/>
          <w:szCs w:val="18"/>
          <w:lang w:val="es-BO"/>
        </w:rPr>
        <w:t>except</w:t>
      </w:r>
      <w:proofErr w:type="spellEnd"/>
      <w:r w:rsidRPr="008A3462">
        <w:rPr>
          <w:rFonts w:ascii="Arial" w:hAnsi="Arial" w:cs="Arial"/>
          <w:sz w:val="18"/>
          <w:szCs w:val="18"/>
          <w:lang w:val="es-BO"/>
        </w:rPr>
        <w:t xml:space="preserve"> </w:t>
      </w:r>
      <w:proofErr w:type="spellStart"/>
      <w:r w:rsidRPr="008A3462">
        <w:rPr>
          <w:rFonts w:ascii="Arial" w:hAnsi="Arial" w:cs="Arial"/>
          <w:sz w:val="18"/>
          <w:szCs w:val="18"/>
          <w:lang w:val="es-BO"/>
        </w:rPr>
        <w:t>Exception</w:t>
      </w:r>
      <w:proofErr w:type="spellEnd"/>
      <w:r w:rsidRPr="008A3462">
        <w:rPr>
          <w:rFonts w:ascii="Arial" w:hAnsi="Arial" w:cs="Arial"/>
          <w:sz w:val="18"/>
          <w:szCs w:val="18"/>
          <w:lang w:val="es-BO"/>
        </w:rPr>
        <w:t>:</w:t>
      </w:r>
    </w:p>
    <w:p w14:paraId="49052EE1"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w:t>
      </w:r>
      <w:proofErr w:type="spellStart"/>
      <w:r w:rsidRPr="008A3462">
        <w:rPr>
          <w:rFonts w:ascii="Arial" w:hAnsi="Arial" w:cs="Arial"/>
          <w:sz w:val="18"/>
          <w:szCs w:val="18"/>
          <w:lang w:val="es-BO"/>
        </w:rPr>
        <w:t>pass</w:t>
      </w:r>
      <w:proofErr w:type="spellEnd"/>
      <w:r w:rsidRPr="008A3462">
        <w:rPr>
          <w:rFonts w:ascii="Arial" w:hAnsi="Arial" w:cs="Arial"/>
          <w:sz w:val="18"/>
          <w:szCs w:val="18"/>
          <w:lang w:val="es-BO"/>
        </w:rPr>
        <w:t xml:space="preserve"> # Ignorar errores de lectura</w:t>
      </w:r>
    </w:p>
    <w:p w14:paraId="66E4567C" w14:textId="77777777" w:rsidR="008A3462" w:rsidRPr="008A3462" w:rsidRDefault="008A3462" w:rsidP="008A3462">
      <w:pPr>
        <w:pStyle w:val="Prrafodelista"/>
        <w:rPr>
          <w:rFonts w:ascii="Arial" w:hAnsi="Arial" w:cs="Arial"/>
          <w:sz w:val="18"/>
          <w:szCs w:val="18"/>
          <w:lang w:val="es-BO"/>
        </w:rPr>
      </w:pPr>
    </w:p>
    <w:p w14:paraId="60D6D0B3"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w:t>
      </w:r>
      <w:proofErr w:type="spellStart"/>
      <w:r w:rsidRPr="008A3462">
        <w:rPr>
          <w:rFonts w:ascii="Arial" w:hAnsi="Arial" w:cs="Arial"/>
          <w:sz w:val="18"/>
          <w:szCs w:val="18"/>
          <w:lang w:val="es-BO"/>
        </w:rPr>
        <w:t>def</w:t>
      </w:r>
      <w:proofErr w:type="spellEnd"/>
      <w:r w:rsidRPr="008A3462">
        <w:rPr>
          <w:rFonts w:ascii="Arial" w:hAnsi="Arial" w:cs="Arial"/>
          <w:sz w:val="18"/>
          <w:szCs w:val="18"/>
          <w:lang w:val="es-BO"/>
        </w:rPr>
        <w:t xml:space="preserve"> iniciar(</w:t>
      </w:r>
      <w:proofErr w:type="spellStart"/>
      <w:r w:rsidRPr="008A3462">
        <w:rPr>
          <w:rFonts w:ascii="Arial" w:hAnsi="Arial" w:cs="Arial"/>
          <w:sz w:val="18"/>
          <w:szCs w:val="18"/>
          <w:lang w:val="es-BO"/>
        </w:rPr>
        <w:t>self</w:t>
      </w:r>
      <w:proofErr w:type="spellEnd"/>
      <w:r w:rsidRPr="008A3462">
        <w:rPr>
          <w:rFonts w:ascii="Arial" w:hAnsi="Arial" w:cs="Arial"/>
          <w:sz w:val="18"/>
          <w:szCs w:val="18"/>
          <w:lang w:val="es-BO"/>
        </w:rPr>
        <w:t>):</w:t>
      </w:r>
    </w:p>
    <w:p w14:paraId="2C115452"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"""Inicia la adquisición de datos"""</w:t>
      </w:r>
    </w:p>
    <w:p w14:paraId="2FDC99D8" w14:textId="77777777" w:rsidR="008A3462" w:rsidRPr="006766E8" w:rsidRDefault="008A3462" w:rsidP="008A3462">
      <w:pPr>
        <w:pStyle w:val="Prrafodelista"/>
        <w:rPr>
          <w:rFonts w:ascii="Arial" w:hAnsi="Arial" w:cs="Arial"/>
          <w:sz w:val="18"/>
          <w:szCs w:val="18"/>
        </w:rPr>
      </w:pPr>
      <w:r w:rsidRPr="008A3462">
        <w:rPr>
          <w:rFonts w:ascii="Arial" w:hAnsi="Arial" w:cs="Arial"/>
          <w:sz w:val="18"/>
          <w:szCs w:val="18"/>
          <w:lang w:val="es-BO"/>
        </w:rPr>
        <w:t xml:space="preserve">        </w:t>
      </w:r>
      <w:r w:rsidRPr="006766E8">
        <w:rPr>
          <w:rFonts w:ascii="Arial" w:hAnsi="Arial" w:cs="Arial"/>
          <w:sz w:val="18"/>
          <w:szCs w:val="18"/>
        </w:rPr>
        <w:t>try:</w:t>
      </w:r>
    </w:p>
    <w:p w14:paraId="3D06B4F5"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proofErr w:type="gramStart"/>
      <w:r w:rsidRPr="006766E8">
        <w:rPr>
          <w:rFonts w:ascii="Arial" w:hAnsi="Arial" w:cs="Arial"/>
          <w:sz w:val="18"/>
          <w:szCs w:val="18"/>
        </w:rPr>
        <w:t>self._</w:t>
      </w:r>
      <w:proofErr w:type="gramEnd"/>
      <w:r w:rsidRPr="006766E8">
        <w:rPr>
          <w:rFonts w:ascii="Arial" w:hAnsi="Arial" w:cs="Arial"/>
          <w:sz w:val="18"/>
          <w:szCs w:val="18"/>
        </w:rPr>
        <w:t>serial</w:t>
      </w:r>
      <w:proofErr w:type="spellEnd"/>
      <w:r w:rsidRPr="006766E8">
        <w:rPr>
          <w:rFonts w:ascii="Arial" w:hAnsi="Arial" w:cs="Arial"/>
          <w:sz w:val="18"/>
          <w:szCs w:val="18"/>
        </w:rPr>
        <w:t xml:space="preserve"> = </w:t>
      </w:r>
      <w:proofErr w:type="spellStart"/>
      <w:r w:rsidRPr="006766E8">
        <w:rPr>
          <w:rFonts w:ascii="Arial" w:hAnsi="Arial" w:cs="Arial"/>
          <w:sz w:val="18"/>
          <w:szCs w:val="18"/>
        </w:rPr>
        <w:t>serial.Serial</w:t>
      </w:r>
      <w:proofErr w:type="spellEnd"/>
      <w:r w:rsidRPr="006766E8">
        <w:rPr>
          <w:rFonts w:ascii="Arial" w:hAnsi="Arial" w:cs="Arial"/>
          <w:sz w:val="18"/>
          <w:szCs w:val="18"/>
        </w:rPr>
        <w:t>(</w:t>
      </w:r>
      <w:proofErr w:type="spellStart"/>
      <w:r w:rsidRPr="006766E8">
        <w:rPr>
          <w:rFonts w:ascii="Arial" w:hAnsi="Arial" w:cs="Arial"/>
          <w:sz w:val="18"/>
          <w:szCs w:val="18"/>
        </w:rPr>
        <w:t>self.puerto</w:t>
      </w:r>
      <w:proofErr w:type="spellEnd"/>
      <w:r w:rsidRPr="006766E8">
        <w:rPr>
          <w:rFonts w:ascii="Arial" w:hAnsi="Arial" w:cs="Arial"/>
          <w:sz w:val="18"/>
          <w:szCs w:val="18"/>
        </w:rPr>
        <w:t xml:space="preserve">, </w:t>
      </w:r>
      <w:proofErr w:type="spellStart"/>
      <w:r w:rsidRPr="006766E8">
        <w:rPr>
          <w:rFonts w:ascii="Arial" w:hAnsi="Arial" w:cs="Arial"/>
          <w:sz w:val="18"/>
          <w:szCs w:val="18"/>
        </w:rPr>
        <w:t>self.baudrate</w:t>
      </w:r>
      <w:proofErr w:type="spellEnd"/>
      <w:r w:rsidRPr="006766E8">
        <w:rPr>
          <w:rFonts w:ascii="Arial" w:hAnsi="Arial" w:cs="Arial"/>
          <w:sz w:val="18"/>
          <w:szCs w:val="18"/>
        </w:rPr>
        <w:t>, timeout=1)</w:t>
      </w:r>
    </w:p>
    <w:p w14:paraId="4558EB67" w14:textId="77777777" w:rsidR="008A3462" w:rsidRPr="008A3462" w:rsidRDefault="008A3462" w:rsidP="008A3462">
      <w:pPr>
        <w:pStyle w:val="Prrafodelista"/>
        <w:rPr>
          <w:rFonts w:ascii="Arial" w:hAnsi="Arial" w:cs="Arial"/>
          <w:sz w:val="18"/>
          <w:szCs w:val="18"/>
          <w:lang w:val="es-BO"/>
        </w:rPr>
      </w:pPr>
      <w:r w:rsidRPr="006766E8">
        <w:rPr>
          <w:rFonts w:ascii="Arial" w:hAnsi="Arial" w:cs="Arial"/>
          <w:sz w:val="18"/>
          <w:szCs w:val="18"/>
        </w:rPr>
        <w:t xml:space="preserve">            </w:t>
      </w:r>
      <w:proofErr w:type="spellStart"/>
      <w:proofErr w:type="gramStart"/>
      <w:r w:rsidRPr="008A3462">
        <w:rPr>
          <w:rFonts w:ascii="Arial" w:hAnsi="Arial" w:cs="Arial"/>
          <w:sz w:val="18"/>
          <w:szCs w:val="18"/>
          <w:lang w:val="es-BO"/>
        </w:rPr>
        <w:t>time.sleep</w:t>
      </w:r>
      <w:proofErr w:type="spellEnd"/>
      <w:proofErr w:type="gramEnd"/>
      <w:r w:rsidRPr="008A3462">
        <w:rPr>
          <w:rFonts w:ascii="Arial" w:hAnsi="Arial" w:cs="Arial"/>
          <w:sz w:val="18"/>
          <w:szCs w:val="18"/>
          <w:lang w:val="es-BO"/>
        </w:rPr>
        <w:t>(2) # Esperar estabilización</w:t>
      </w:r>
    </w:p>
    <w:p w14:paraId="7F4BA46F"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w:t>
      </w:r>
      <w:proofErr w:type="spellStart"/>
      <w:proofErr w:type="gramStart"/>
      <w:r w:rsidRPr="008A3462">
        <w:rPr>
          <w:rFonts w:ascii="Arial" w:hAnsi="Arial" w:cs="Arial"/>
          <w:sz w:val="18"/>
          <w:szCs w:val="18"/>
          <w:lang w:val="es-BO"/>
        </w:rPr>
        <w:t>self</w:t>
      </w:r>
      <w:proofErr w:type="spellEnd"/>
      <w:r w:rsidRPr="008A3462">
        <w:rPr>
          <w:rFonts w:ascii="Arial" w:hAnsi="Arial" w:cs="Arial"/>
          <w:sz w:val="18"/>
          <w:szCs w:val="18"/>
          <w:lang w:val="es-BO"/>
        </w:rPr>
        <w:t>._</w:t>
      </w:r>
      <w:proofErr w:type="gramEnd"/>
      <w:r w:rsidRPr="008A3462">
        <w:rPr>
          <w:rFonts w:ascii="Arial" w:hAnsi="Arial" w:cs="Arial"/>
          <w:sz w:val="18"/>
          <w:szCs w:val="18"/>
          <w:lang w:val="es-BO"/>
        </w:rPr>
        <w:t>activo = True</w:t>
      </w:r>
    </w:p>
    <w:p w14:paraId="13F0243F" w14:textId="77777777" w:rsidR="008A3462" w:rsidRPr="006766E8" w:rsidRDefault="008A3462" w:rsidP="008A3462">
      <w:pPr>
        <w:pStyle w:val="Prrafodelista"/>
        <w:rPr>
          <w:rFonts w:ascii="Arial" w:hAnsi="Arial" w:cs="Arial"/>
          <w:sz w:val="18"/>
          <w:szCs w:val="18"/>
        </w:rPr>
      </w:pPr>
      <w:r w:rsidRPr="008A3462">
        <w:rPr>
          <w:rFonts w:ascii="Arial" w:hAnsi="Arial" w:cs="Arial"/>
          <w:sz w:val="18"/>
          <w:szCs w:val="18"/>
          <w:lang w:val="es-BO"/>
        </w:rPr>
        <w:t xml:space="preserve">            </w:t>
      </w:r>
      <w:proofErr w:type="gramStart"/>
      <w:r w:rsidRPr="006766E8">
        <w:rPr>
          <w:rFonts w:ascii="Arial" w:hAnsi="Arial" w:cs="Arial"/>
          <w:sz w:val="18"/>
          <w:szCs w:val="18"/>
        </w:rPr>
        <w:t>self._</w:t>
      </w:r>
      <w:proofErr w:type="spellStart"/>
      <w:proofErr w:type="gramEnd"/>
      <w:r w:rsidRPr="006766E8">
        <w:rPr>
          <w:rFonts w:ascii="Arial" w:hAnsi="Arial" w:cs="Arial"/>
          <w:sz w:val="18"/>
          <w:szCs w:val="18"/>
        </w:rPr>
        <w:t>hilo</w:t>
      </w:r>
      <w:proofErr w:type="spellEnd"/>
      <w:r w:rsidRPr="006766E8">
        <w:rPr>
          <w:rFonts w:ascii="Arial" w:hAnsi="Arial" w:cs="Arial"/>
          <w:sz w:val="18"/>
          <w:szCs w:val="18"/>
        </w:rPr>
        <w:t xml:space="preserve"> = </w:t>
      </w:r>
      <w:proofErr w:type="spellStart"/>
      <w:r w:rsidRPr="006766E8">
        <w:rPr>
          <w:rFonts w:ascii="Arial" w:hAnsi="Arial" w:cs="Arial"/>
          <w:sz w:val="18"/>
          <w:szCs w:val="18"/>
        </w:rPr>
        <w:t>threading.Thread</w:t>
      </w:r>
      <w:proofErr w:type="spellEnd"/>
      <w:r w:rsidRPr="006766E8">
        <w:rPr>
          <w:rFonts w:ascii="Arial" w:hAnsi="Arial" w:cs="Arial"/>
          <w:sz w:val="18"/>
          <w:szCs w:val="18"/>
        </w:rPr>
        <w:t>(target=self._</w:t>
      </w:r>
      <w:proofErr w:type="spellStart"/>
      <w:r w:rsidRPr="006766E8">
        <w:rPr>
          <w:rFonts w:ascii="Arial" w:hAnsi="Arial" w:cs="Arial"/>
          <w:sz w:val="18"/>
          <w:szCs w:val="18"/>
        </w:rPr>
        <w:t>leer_loop</w:t>
      </w:r>
      <w:proofErr w:type="spellEnd"/>
      <w:r w:rsidRPr="006766E8">
        <w:rPr>
          <w:rFonts w:ascii="Arial" w:hAnsi="Arial" w:cs="Arial"/>
          <w:sz w:val="18"/>
          <w:szCs w:val="18"/>
        </w:rPr>
        <w:t>, daemon=True)</w:t>
      </w:r>
    </w:p>
    <w:p w14:paraId="7EAB4A57"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gramStart"/>
      <w:r w:rsidRPr="006766E8">
        <w:rPr>
          <w:rFonts w:ascii="Arial" w:hAnsi="Arial" w:cs="Arial"/>
          <w:sz w:val="18"/>
          <w:szCs w:val="18"/>
        </w:rPr>
        <w:t>self._</w:t>
      </w:r>
      <w:proofErr w:type="spellStart"/>
      <w:proofErr w:type="gramEnd"/>
      <w:r w:rsidRPr="006766E8">
        <w:rPr>
          <w:rFonts w:ascii="Arial" w:hAnsi="Arial" w:cs="Arial"/>
          <w:sz w:val="18"/>
          <w:szCs w:val="18"/>
        </w:rPr>
        <w:t>hilo.start</w:t>
      </w:r>
      <w:proofErr w:type="spellEnd"/>
      <w:r w:rsidRPr="006766E8">
        <w:rPr>
          <w:rFonts w:ascii="Arial" w:hAnsi="Arial" w:cs="Arial"/>
          <w:sz w:val="18"/>
          <w:szCs w:val="18"/>
        </w:rPr>
        <w:t>()</w:t>
      </w:r>
    </w:p>
    <w:p w14:paraId="0C4FFA6C"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return True</w:t>
      </w:r>
    </w:p>
    <w:p w14:paraId="7346BCCD"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except Exception as e:</w:t>
      </w:r>
    </w:p>
    <w:p w14:paraId="7BC5EDD2" w14:textId="77777777" w:rsidR="008A3462" w:rsidRPr="008A3462" w:rsidRDefault="008A3462" w:rsidP="008A3462">
      <w:pPr>
        <w:pStyle w:val="Prrafodelista"/>
        <w:rPr>
          <w:rFonts w:ascii="Arial" w:hAnsi="Arial" w:cs="Arial"/>
          <w:sz w:val="18"/>
          <w:szCs w:val="18"/>
          <w:lang w:val="es-BO"/>
        </w:rPr>
      </w:pPr>
      <w:r w:rsidRPr="006766E8">
        <w:rPr>
          <w:rFonts w:ascii="Arial" w:hAnsi="Arial" w:cs="Arial"/>
          <w:sz w:val="18"/>
          <w:szCs w:val="18"/>
        </w:rPr>
        <w:t xml:space="preserve">            </w:t>
      </w:r>
      <w:proofErr w:type="spellStart"/>
      <w:proofErr w:type="gramStart"/>
      <w:r w:rsidRPr="008A3462">
        <w:rPr>
          <w:rFonts w:ascii="Arial" w:hAnsi="Arial" w:cs="Arial"/>
          <w:sz w:val="18"/>
          <w:szCs w:val="18"/>
          <w:lang w:val="es-BO"/>
        </w:rPr>
        <w:t>print</w:t>
      </w:r>
      <w:proofErr w:type="spellEnd"/>
      <w:r w:rsidRPr="008A3462">
        <w:rPr>
          <w:rFonts w:ascii="Arial" w:hAnsi="Arial" w:cs="Arial"/>
          <w:sz w:val="18"/>
          <w:szCs w:val="18"/>
          <w:lang w:val="es-BO"/>
        </w:rPr>
        <w:t>(</w:t>
      </w:r>
      <w:proofErr w:type="spellStart"/>
      <w:proofErr w:type="gramEnd"/>
      <w:r w:rsidRPr="008A3462">
        <w:rPr>
          <w:rFonts w:ascii="Arial" w:hAnsi="Arial" w:cs="Arial"/>
          <w:sz w:val="18"/>
          <w:szCs w:val="18"/>
          <w:lang w:val="es-BO"/>
        </w:rPr>
        <w:t>f"Error</w:t>
      </w:r>
      <w:proofErr w:type="spellEnd"/>
      <w:r w:rsidRPr="008A3462">
        <w:rPr>
          <w:rFonts w:ascii="Arial" w:hAnsi="Arial" w:cs="Arial"/>
          <w:sz w:val="18"/>
          <w:szCs w:val="18"/>
          <w:lang w:val="es-BO"/>
        </w:rPr>
        <w:t xml:space="preserve"> al abrir puerto {</w:t>
      </w:r>
      <w:proofErr w:type="spellStart"/>
      <w:r w:rsidRPr="008A3462">
        <w:rPr>
          <w:rFonts w:ascii="Arial" w:hAnsi="Arial" w:cs="Arial"/>
          <w:sz w:val="18"/>
          <w:szCs w:val="18"/>
          <w:lang w:val="es-BO"/>
        </w:rPr>
        <w:t>self.puerto</w:t>
      </w:r>
      <w:proofErr w:type="spellEnd"/>
      <w:r w:rsidRPr="008A3462">
        <w:rPr>
          <w:rFonts w:ascii="Arial" w:hAnsi="Arial" w:cs="Arial"/>
          <w:sz w:val="18"/>
          <w:szCs w:val="18"/>
          <w:lang w:val="es-BO"/>
        </w:rPr>
        <w:t>}: {e}")</w:t>
      </w:r>
    </w:p>
    <w:p w14:paraId="73417A1C" w14:textId="77777777" w:rsidR="008A3462" w:rsidRPr="006766E8" w:rsidRDefault="008A3462" w:rsidP="008A3462">
      <w:pPr>
        <w:pStyle w:val="Prrafodelista"/>
        <w:rPr>
          <w:rFonts w:ascii="Arial" w:hAnsi="Arial" w:cs="Arial"/>
          <w:sz w:val="18"/>
          <w:szCs w:val="18"/>
        </w:rPr>
      </w:pPr>
      <w:r w:rsidRPr="008A3462">
        <w:rPr>
          <w:rFonts w:ascii="Arial" w:hAnsi="Arial" w:cs="Arial"/>
          <w:sz w:val="18"/>
          <w:szCs w:val="18"/>
          <w:lang w:val="es-BO"/>
        </w:rPr>
        <w:t xml:space="preserve">            </w:t>
      </w:r>
      <w:r w:rsidRPr="006766E8">
        <w:rPr>
          <w:rFonts w:ascii="Arial" w:hAnsi="Arial" w:cs="Arial"/>
          <w:sz w:val="18"/>
          <w:szCs w:val="18"/>
        </w:rPr>
        <w:t>return False</w:t>
      </w:r>
    </w:p>
    <w:p w14:paraId="31F688DF" w14:textId="77777777" w:rsidR="008A3462" w:rsidRPr="006766E8" w:rsidRDefault="008A3462" w:rsidP="008A3462">
      <w:pPr>
        <w:pStyle w:val="Prrafodelista"/>
        <w:rPr>
          <w:rFonts w:ascii="Arial" w:hAnsi="Arial" w:cs="Arial"/>
          <w:sz w:val="18"/>
          <w:szCs w:val="18"/>
        </w:rPr>
      </w:pPr>
    </w:p>
    <w:p w14:paraId="59EDA0DC"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def </w:t>
      </w:r>
      <w:proofErr w:type="spellStart"/>
      <w:r w:rsidRPr="006766E8">
        <w:rPr>
          <w:rFonts w:ascii="Arial" w:hAnsi="Arial" w:cs="Arial"/>
          <w:sz w:val="18"/>
          <w:szCs w:val="18"/>
        </w:rPr>
        <w:t>detener</w:t>
      </w:r>
      <w:proofErr w:type="spellEnd"/>
      <w:r w:rsidRPr="006766E8">
        <w:rPr>
          <w:rFonts w:ascii="Arial" w:hAnsi="Arial" w:cs="Arial"/>
          <w:sz w:val="18"/>
          <w:szCs w:val="18"/>
        </w:rPr>
        <w:t>(self):</w:t>
      </w:r>
    </w:p>
    <w:p w14:paraId="0C410D90" w14:textId="77777777" w:rsidR="008A3462" w:rsidRPr="008A3462" w:rsidRDefault="008A3462" w:rsidP="008A3462">
      <w:pPr>
        <w:pStyle w:val="Prrafodelista"/>
        <w:rPr>
          <w:rFonts w:ascii="Arial" w:hAnsi="Arial" w:cs="Arial"/>
          <w:sz w:val="18"/>
          <w:szCs w:val="18"/>
          <w:lang w:val="es-BO"/>
        </w:rPr>
      </w:pPr>
      <w:r w:rsidRPr="006766E8">
        <w:rPr>
          <w:rFonts w:ascii="Arial" w:hAnsi="Arial" w:cs="Arial"/>
          <w:sz w:val="18"/>
          <w:szCs w:val="18"/>
        </w:rPr>
        <w:t xml:space="preserve">        </w:t>
      </w:r>
      <w:r w:rsidRPr="008A3462">
        <w:rPr>
          <w:rFonts w:ascii="Arial" w:hAnsi="Arial" w:cs="Arial"/>
          <w:sz w:val="18"/>
          <w:szCs w:val="18"/>
          <w:lang w:val="es-BO"/>
        </w:rPr>
        <w:t>"""Detiene la adquisición"""</w:t>
      </w:r>
    </w:p>
    <w:p w14:paraId="36B20788"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w:t>
      </w:r>
      <w:proofErr w:type="spellStart"/>
      <w:proofErr w:type="gramStart"/>
      <w:r w:rsidRPr="008A3462">
        <w:rPr>
          <w:rFonts w:ascii="Arial" w:hAnsi="Arial" w:cs="Arial"/>
          <w:sz w:val="18"/>
          <w:szCs w:val="18"/>
          <w:lang w:val="es-BO"/>
        </w:rPr>
        <w:t>self</w:t>
      </w:r>
      <w:proofErr w:type="spellEnd"/>
      <w:r w:rsidRPr="008A3462">
        <w:rPr>
          <w:rFonts w:ascii="Arial" w:hAnsi="Arial" w:cs="Arial"/>
          <w:sz w:val="18"/>
          <w:szCs w:val="18"/>
          <w:lang w:val="es-BO"/>
        </w:rPr>
        <w:t>._</w:t>
      </w:r>
      <w:proofErr w:type="gramEnd"/>
      <w:r w:rsidRPr="008A3462">
        <w:rPr>
          <w:rFonts w:ascii="Arial" w:hAnsi="Arial" w:cs="Arial"/>
          <w:sz w:val="18"/>
          <w:szCs w:val="18"/>
          <w:lang w:val="es-BO"/>
        </w:rPr>
        <w:t>activo = False</w:t>
      </w:r>
    </w:p>
    <w:p w14:paraId="66D7CB6A" w14:textId="77777777" w:rsidR="008A3462" w:rsidRPr="006766E8" w:rsidRDefault="008A3462" w:rsidP="008A3462">
      <w:pPr>
        <w:pStyle w:val="Prrafodelista"/>
        <w:rPr>
          <w:rFonts w:ascii="Arial" w:hAnsi="Arial" w:cs="Arial"/>
          <w:sz w:val="18"/>
          <w:szCs w:val="18"/>
        </w:rPr>
      </w:pPr>
      <w:r w:rsidRPr="008A3462">
        <w:rPr>
          <w:rFonts w:ascii="Arial" w:hAnsi="Arial" w:cs="Arial"/>
          <w:sz w:val="18"/>
          <w:szCs w:val="18"/>
          <w:lang w:val="es-BO"/>
        </w:rPr>
        <w:t xml:space="preserve">        </w:t>
      </w:r>
      <w:r w:rsidRPr="006766E8">
        <w:rPr>
          <w:rFonts w:ascii="Arial" w:hAnsi="Arial" w:cs="Arial"/>
          <w:sz w:val="18"/>
          <w:szCs w:val="18"/>
        </w:rPr>
        <w:t xml:space="preserve">if </w:t>
      </w:r>
      <w:proofErr w:type="spellStart"/>
      <w:proofErr w:type="gramStart"/>
      <w:r w:rsidRPr="006766E8">
        <w:rPr>
          <w:rFonts w:ascii="Arial" w:hAnsi="Arial" w:cs="Arial"/>
          <w:sz w:val="18"/>
          <w:szCs w:val="18"/>
        </w:rPr>
        <w:t>self._</w:t>
      </w:r>
      <w:proofErr w:type="gramEnd"/>
      <w:r w:rsidRPr="006766E8">
        <w:rPr>
          <w:rFonts w:ascii="Arial" w:hAnsi="Arial" w:cs="Arial"/>
          <w:sz w:val="18"/>
          <w:szCs w:val="18"/>
        </w:rPr>
        <w:t>serial</w:t>
      </w:r>
      <w:proofErr w:type="spellEnd"/>
      <w:r w:rsidRPr="006766E8">
        <w:rPr>
          <w:rFonts w:ascii="Arial" w:hAnsi="Arial" w:cs="Arial"/>
          <w:sz w:val="18"/>
          <w:szCs w:val="18"/>
        </w:rPr>
        <w:t>:</w:t>
      </w:r>
    </w:p>
    <w:p w14:paraId="7FA387A2"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gramStart"/>
      <w:r w:rsidRPr="006766E8">
        <w:rPr>
          <w:rFonts w:ascii="Arial" w:hAnsi="Arial" w:cs="Arial"/>
          <w:sz w:val="18"/>
          <w:szCs w:val="18"/>
        </w:rPr>
        <w:t>self._</w:t>
      </w:r>
      <w:proofErr w:type="spellStart"/>
      <w:proofErr w:type="gramEnd"/>
      <w:r w:rsidRPr="006766E8">
        <w:rPr>
          <w:rFonts w:ascii="Arial" w:hAnsi="Arial" w:cs="Arial"/>
          <w:sz w:val="18"/>
          <w:szCs w:val="18"/>
        </w:rPr>
        <w:t>serial.close</w:t>
      </w:r>
      <w:proofErr w:type="spellEnd"/>
      <w:r w:rsidRPr="006766E8">
        <w:rPr>
          <w:rFonts w:ascii="Arial" w:hAnsi="Arial" w:cs="Arial"/>
          <w:sz w:val="18"/>
          <w:szCs w:val="18"/>
        </w:rPr>
        <w:t>()</w:t>
      </w:r>
    </w:p>
    <w:p w14:paraId="3F9741CB"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if </w:t>
      </w:r>
      <w:proofErr w:type="gramStart"/>
      <w:r w:rsidRPr="006766E8">
        <w:rPr>
          <w:rFonts w:ascii="Arial" w:hAnsi="Arial" w:cs="Arial"/>
          <w:sz w:val="18"/>
          <w:szCs w:val="18"/>
        </w:rPr>
        <w:t>self._</w:t>
      </w:r>
      <w:proofErr w:type="spellStart"/>
      <w:proofErr w:type="gramEnd"/>
      <w:r w:rsidRPr="006766E8">
        <w:rPr>
          <w:rFonts w:ascii="Arial" w:hAnsi="Arial" w:cs="Arial"/>
          <w:sz w:val="18"/>
          <w:szCs w:val="18"/>
        </w:rPr>
        <w:t>csv_file</w:t>
      </w:r>
      <w:proofErr w:type="spellEnd"/>
      <w:r w:rsidRPr="006766E8">
        <w:rPr>
          <w:rFonts w:ascii="Arial" w:hAnsi="Arial" w:cs="Arial"/>
          <w:sz w:val="18"/>
          <w:szCs w:val="18"/>
        </w:rPr>
        <w:t>:</w:t>
      </w:r>
    </w:p>
    <w:p w14:paraId="28C3F0F9"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gramStart"/>
      <w:r w:rsidRPr="006766E8">
        <w:rPr>
          <w:rFonts w:ascii="Arial" w:hAnsi="Arial" w:cs="Arial"/>
          <w:sz w:val="18"/>
          <w:szCs w:val="18"/>
        </w:rPr>
        <w:t>self._</w:t>
      </w:r>
      <w:proofErr w:type="spellStart"/>
      <w:proofErr w:type="gramEnd"/>
      <w:r w:rsidRPr="006766E8">
        <w:rPr>
          <w:rFonts w:ascii="Arial" w:hAnsi="Arial" w:cs="Arial"/>
          <w:sz w:val="18"/>
          <w:szCs w:val="18"/>
        </w:rPr>
        <w:t>csv_file.close</w:t>
      </w:r>
      <w:proofErr w:type="spellEnd"/>
      <w:r w:rsidRPr="006766E8">
        <w:rPr>
          <w:rFonts w:ascii="Arial" w:hAnsi="Arial" w:cs="Arial"/>
          <w:sz w:val="18"/>
          <w:szCs w:val="18"/>
        </w:rPr>
        <w:t>()</w:t>
      </w:r>
    </w:p>
    <w:p w14:paraId="00004D56" w14:textId="77777777" w:rsidR="008A3462" w:rsidRPr="008A3462" w:rsidRDefault="008A3462" w:rsidP="008A3462">
      <w:pPr>
        <w:pStyle w:val="Prrafodelista"/>
        <w:rPr>
          <w:rFonts w:ascii="Arial" w:hAnsi="Arial" w:cs="Arial"/>
          <w:sz w:val="18"/>
          <w:szCs w:val="18"/>
          <w:lang w:val="es-BO"/>
        </w:rPr>
      </w:pPr>
      <w:r w:rsidRPr="006766E8">
        <w:rPr>
          <w:rFonts w:ascii="Arial" w:hAnsi="Arial" w:cs="Arial"/>
          <w:sz w:val="18"/>
          <w:szCs w:val="18"/>
        </w:rPr>
        <w:t xml:space="preserve">        </w:t>
      </w:r>
      <w:proofErr w:type="spellStart"/>
      <w:proofErr w:type="gramStart"/>
      <w:r w:rsidRPr="008A3462">
        <w:rPr>
          <w:rFonts w:ascii="Arial" w:hAnsi="Arial" w:cs="Arial"/>
          <w:sz w:val="18"/>
          <w:szCs w:val="18"/>
          <w:lang w:val="es-BO"/>
        </w:rPr>
        <w:t>print</w:t>
      </w:r>
      <w:proofErr w:type="spellEnd"/>
      <w:r w:rsidRPr="008A3462">
        <w:rPr>
          <w:rFonts w:ascii="Arial" w:hAnsi="Arial" w:cs="Arial"/>
          <w:sz w:val="18"/>
          <w:szCs w:val="18"/>
          <w:lang w:val="es-BO"/>
        </w:rPr>
        <w:t>(</w:t>
      </w:r>
      <w:proofErr w:type="spellStart"/>
      <w:proofErr w:type="gramEnd"/>
      <w:r w:rsidRPr="008A3462">
        <w:rPr>
          <w:rFonts w:ascii="Arial" w:hAnsi="Arial" w:cs="Arial"/>
          <w:sz w:val="18"/>
          <w:szCs w:val="18"/>
          <w:lang w:val="es-BO"/>
        </w:rPr>
        <w:t>f"Datos</w:t>
      </w:r>
      <w:proofErr w:type="spellEnd"/>
      <w:r w:rsidRPr="008A3462">
        <w:rPr>
          <w:rFonts w:ascii="Arial" w:hAnsi="Arial" w:cs="Arial"/>
          <w:sz w:val="18"/>
          <w:szCs w:val="18"/>
          <w:lang w:val="es-BO"/>
        </w:rPr>
        <w:t xml:space="preserve"> guardados en: {</w:t>
      </w:r>
      <w:proofErr w:type="spellStart"/>
      <w:r w:rsidRPr="008A3462">
        <w:rPr>
          <w:rFonts w:ascii="Arial" w:hAnsi="Arial" w:cs="Arial"/>
          <w:sz w:val="18"/>
          <w:szCs w:val="18"/>
          <w:lang w:val="es-BO"/>
        </w:rPr>
        <w:t>self</w:t>
      </w:r>
      <w:proofErr w:type="spellEnd"/>
      <w:r w:rsidRPr="008A3462">
        <w:rPr>
          <w:rFonts w:ascii="Arial" w:hAnsi="Arial" w:cs="Arial"/>
          <w:sz w:val="18"/>
          <w:szCs w:val="18"/>
          <w:lang w:val="es-BO"/>
        </w:rPr>
        <w:t>._</w:t>
      </w:r>
      <w:proofErr w:type="spellStart"/>
      <w:r w:rsidRPr="008A3462">
        <w:rPr>
          <w:rFonts w:ascii="Arial" w:hAnsi="Arial" w:cs="Arial"/>
          <w:sz w:val="18"/>
          <w:szCs w:val="18"/>
          <w:lang w:val="es-BO"/>
        </w:rPr>
        <w:t>csv_path</w:t>
      </w:r>
      <w:proofErr w:type="spellEnd"/>
      <w:r w:rsidRPr="008A3462">
        <w:rPr>
          <w:rFonts w:ascii="Arial" w:hAnsi="Arial" w:cs="Arial"/>
          <w:sz w:val="18"/>
          <w:szCs w:val="18"/>
          <w:lang w:val="es-BO"/>
        </w:rPr>
        <w:t>}")</w:t>
      </w:r>
    </w:p>
    <w:p w14:paraId="26A39DA8" w14:textId="77777777" w:rsidR="008A3462" w:rsidRPr="008A3462" w:rsidRDefault="008A3462" w:rsidP="008A3462">
      <w:pPr>
        <w:pStyle w:val="Prrafodelista"/>
        <w:rPr>
          <w:rFonts w:ascii="Arial" w:hAnsi="Arial" w:cs="Arial"/>
          <w:sz w:val="18"/>
          <w:szCs w:val="18"/>
          <w:lang w:val="es-BO"/>
        </w:rPr>
      </w:pPr>
    </w:p>
    <w:p w14:paraId="6DE3FF76"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w:t>
      </w:r>
      <w:proofErr w:type="spellStart"/>
      <w:r w:rsidRPr="008A3462">
        <w:rPr>
          <w:rFonts w:ascii="Arial" w:hAnsi="Arial" w:cs="Arial"/>
          <w:sz w:val="18"/>
          <w:szCs w:val="18"/>
          <w:lang w:val="es-BO"/>
        </w:rPr>
        <w:t>def</w:t>
      </w:r>
      <w:proofErr w:type="spellEnd"/>
      <w:r w:rsidRPr="008A3462">
        <w:rPr>
          <w:rFonts w:ascii="Arial" w:hAnsi="Arial" w:cs="Arial"/>
          <w:sz w:val="18"/>
          <w:szCs w:val="18"/>
          <w:lang w:val="es-BO"/>
        </w:rPr>
        <w:t xml:space="preserve"> datos(</w:t>
      </w:r>
      <w:proofErr w:type="spellStart"/>
      <w:r w:rsidRPr="008A3462">
        <w:rPr>
          <w:rFonts w:ascii="Arial" w:hAnsi="Arial" w:cs="Arial"/>
          <w:sz w:val="18"/>
          <w:szCs w:val="18"/>
          <w:lang w:val="es-BO"/>
        </w:rPr>
        <w:t>self</w:t>
      </w:r>
      <w:proofErr w:type="spellEnd"/>
      <w:r w:rsidRPr="008A3462">
        <w:rPr>
          <w:rFonts w:ascii="Arial" w:hAnsi="Arial" w:cs="Arial"/>
          <w:sz w:val="18"/>
          <w:szCs w:val="18"/>
          <w:lang w:val="es-BO"/>
        </w:rPr>
        <w:t>):</w:t>
      </w:r>
    </w:p>
    <w:p w14:paraId="5ECC39CB"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"""Retorna los buffers de datos"""</w:t>
      </w:r>
    </w:p>
    <w:p w14:paraId="5BD1F830" w14:textId="77777777" w:rsidR="008A3462" w:rsidRPr="006766E8" w:rsidRDefault="008A3462" w:rsidP="008A3462">
      <w:pPr>
        <w:pStyle w:val="Prrafodelista"/>
        <w:rPr>
          <w:rFonts w:ascii="Arial" w:hAnsi="Arial" w:cs="Arial"/>
          <w:sz w:val="18"/>
          <w:szCs w:val="18"/>
        </w:rPr>
      </w:pPr>
      <w:r w:rsidRPr="008A3462">
        <w:rPr>
          <w:rFonts w:ascii="Arial" w:hAnsi="Arial" w:cs="Arial"/>
          <w:sz w:val="18"/>
          <w:szCs w:val="18"/>
          <w:lang w:val="es-BO"/>
        </w:rPr>
        <w:t xml:space="preserve">        </w:t>
      </w:r>
      <w:r w:rsidRPr="006766E8">
        <w:rPr>
          <w:rFonts w:ascii="Arial" w:hAnsi="Arial" w:cs="Arial"/>
          <w:sz w:val="18"/>
          <w:szCs w:val="18"/>
        </w:rPr>
        <w:t>return (list(</w:t>
      </w:r>
      <w:proofErr w:type="gramStart"/>
      <w:r w:rsidRPr="006766E8">
        <w:rPr>
          <w:rFonts w:ascii="Arial" w:hAnsi="Arial" w:cs="Arial"/>
          <w:sz w:val="18"/>
          <w:szCs w:val="18"/>
        </w:rPr>
        <w:t>self._</w:t>
      </w:r>
      <w:proofErr w:type="spellStart"/>
      <w:proofErr w:type="gramEnd"/>
      <w:r w:rsidRPr="006766E8">
        <w:rPr>
          <w:rFonts w:ascii="Arial" w:hAnsi="Arial" w:cs="Arial"/>
          <w:sz w:val="18"/>
          <w:szCs w:val="18"/>
        </w:rPr>
        <w:t>buffer_t</w:t>
      </w:r>
      <w:proofErr w:type="spellEnd"/>
      <w:r w:rsidRPr="006766E8">
        <w:rPr>
          <w:rFonts w:ascii="Arial" w:hAnsi="Arial" w:cs="Arial"/>
          <w:sz w:val="18"/>
          <w:szCs w:val="18"/>
        </w:rPr>
        <w:t>), list(self._</w:t>
      </w:r>
      <w:proofErr w:type="spellStart"/>
      <w:r w:rsidRPr="006766E8">
        <w:rPr>
          <w:rFonts w:ascii="Arial" w:hAnsi="Arial" w:cs="Arial"/>
          <w:sz w:val="18"/>
          <w:szCs w:val="18"/>
        </w:rPr>
        <w:t>buffer_i</w:t>
      </w:r>
      <w:proofErr w:type="spellEnd"/>
      <w:r w:rsidRPr="006766E8">
        <w:rPr>
          <w:rFonts w:ascii="Arial" w:hAnsi="Arial" w:cs="Arial"/>
          <w:sz w:val="18"/>
          <w:szCs w:val="18"/>
        </w:rPr>
        <w:t>))</w:t>
      </w:r>
    </w:p>
    <w:p w14:paraId="212B224E" w14:textId="77777777" w:rsidR="008A3462" w:rsidRPr="006766E8" w:rsidRDefault="008A3462" w:rsidP="008A3462">
      <w:pPr>
        <w:pStyle w:val="Prrafodelista"/>
        <w:rPr>
          <w:rFonts w:ascii="Arial" w:hAnsi="Arial" w:cs="Arial"/>
          <w:sz w:val="18"/>
          <w:szCs w:val="18"/>
        </w:rPr>
      </w:pPr>
    </w:p>
    <w:p w14:paraId="0ECFCE26" w14:textId="77777777" w:rsidR="008A3462" w:rsidRPr="008A3462" w:rsidRDefault="008A3462" w:rsidP="008A3462">
      <w:pPr>
        <w:pStyle w:val="Prrafodelista"/>
        <w:rPr>
          <w:rFonts w:ascii="Arial" w:hAnsi="Arial" w:cs="Arial"/>
          <w:sz w:val="18"/>
          <w:szCs w:val="18"/>
          <w:lang w:val="es-BO"/>
        </w:rPr>
      </w:pPr>
      <w:proofErr w:type="spellStart"/>
      <w:r w:rsidRPr="008A3462">
        <w:rPr>
          <w:rFonts w:ascii="Arial" w:hAnsi="Arial" w:cs="Arial"/>
          <w:sz w:val="18"/>
          <w:szCs w:val="18"/>
          <w:lang w:val="es-BO"/>
        </w:rPr>
        <w:t>class</w:t>
      </w:r>
      <w:proofErr w:type="spellEnd"/>
      <w:r w:rsidRPr="008A3462">
        <w:rPr>
          <w:rFonts w:ascii="Arial" w:hAnsi="Arial" w:cs="Arial"/>
          <w:sz w:val="18"/>
          <w:szCs w:val="18"/>
          <w:lang w:val="es-BO"/>
        </w:rPr>
        <w:t xml:space="preserve"> </w:t>
      </w:r>
      <w:proofErr w:type="spellStart"/>
      <w:r w:rsidRPr="008A3462">
        <w:rPr>
          <w:rFonts w:ascii="Arial" w:hAnsi="Arial" w:cs="Arial"/>
          <w:sz w:val="18"/>
          <w:szCs w:val="18"/>
          <w:lang w:val="es-BO"/>
        </w:rPr>
        <w:t>PanelCorriente</w:t>
      </w:r>
      <w:proofErr w:type="spellEnd"/>
      <w:r w:rsidRPr="008A3462">
        <w:rPr>
          <w:rFonts w:ascii="Arial" w:hAnsi="Arial" w:cs="Arial"/>
          <w:sz w:val="18"/>
          <w:szCs w:val="18"/>
          <w:lang w:val="es-BO"/>
        </w:rPr>
        <w:t>:</w:t>
      </w:r>
    </w:p>
    <w:p w14:paraId="55244A0A"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"""Interfaz </w:t>
      </w:r>
      <w:proofErr w:type="spellStart"/>
      <w:r w:rsidRPr="008A3462">
        <w:rPr>
          <w:rFonts w:ascii="Arial" w:hAnsi="Arial" w:cs="Arial"/>
          <w:sz w:val="18"/>
          <w:szCs w:val="18"/>
          <w:lang w:val="es-BO"/>
        </w:rPr>
        <w:t>Tkinter</w:t>
      </w:r>
      <w:proofErr w:type="spellEnd"/>
      <w:r w:rsidRPr="008A3462">
        <w:rPr>
          <w:rFonts w:ascii="Arial" w:hAnsi="Arial" w:cs="Arial"/>
          <w:sz w:val="18"/>
          <w:szCs w:val="18"/>
          <w:lang w:val="es-BO"/>
        </w:rPr>
        <w:t xml:space="preserve"> para visualización de corriente (Efecto Hall)"""</w:t>
      </w:r>
    </w:p>
    <w:p w14:paraId="6C395159" w14:textId="77777777" w:rsidR="008A3462" w:rsidRPr="006766E8" w:rsidRDefault="008A3462" w:rsidP="008A3462">
      <w:pPr>
        <w:pStyle w:val="Prrafodelista"/>
        <w:rPr>
          <w:rFonts w:ascii="Arial" w:hAnsi="Arial" w:cs="Arial"/>
          <w:sz w:val="18"/>
          <w:szCs w:val="18"/>
        </w:rPr>
      </w:pPr>
      <w:r w:rsidRPr="008A3462">
        <w:rPr>
          <w:rFonts w:ascii="Arial" w:hAnsi="Arial" w:cs="Arial"/>
          <w:sz w:val="18"/>
          <w:szCs w:val="18"/>
          <w:lang w:val="es-BO"/>
        </w:rPr>
        <w:t xml:space="preserve">    </w:t>
      </w:r>
      <w:r w:rsidRPr="006766E8">
        <w:rPr>
          <w:rFonts w:ascii="Arial" w:hAnsi="Arial" w:cs="Arial"/>
          <w:sz w:val="18"/>
          <w:szCs w:val="18"/>
        </w:rPr>
        <w:t>def __</w:t>
      </w:r>
      <w:proofErr w:type="spellStart"/>
      <w:r w:rsidRPr="006766E8">
        <w:rPr>
          <w:rFonts w:ascii="Arial" w:hAnsi="Arial" w:cs="Arial"/>
          <w:sz w:val="18"/>
          <w:szCs w:val="18"/>
        </w:rPr>
        <w:t>init</w:t>
      </w:r>
      <w:proofErr w:type="spellEnd"/>
      <w:r w:rsidRPr="006766E8">
        <w:rPr>
          <w:rFonts w:ascii="Arial" w:hAnsi="Arial" w:cs="Arial"/>
          <w:sz w:val="18"/>
          <w:szCs w:val="18"/>
        </w:rPr>
        <w:t>_</w:t>
      </w:r>
      <w:proofErr w:type="gramStart"/>
      <w:r w:rsidRPr="006766E8">
        <w:rPr>
          <w:rFonts w:ascii="Arial" w:hAnsi="Arial" w:cs="Arial"/>
          <w:sz w:val="18"/>
          <w:szCs w:val="18"/>
        </w:rPr>
        <w:t>_(</w:t>
      </w:r>
      <w:proofErr w:type="gramEnd"/>
      <w:r w:rsidRPr="006766E8">
        <w:rPr>
          <w:rFonts w:ascii="Arial" w:hAnsi="Arial" w:cs="Arial"/>
          <w:sz w:val="18"/>
          <w:szCs w:val="18"/>
        </w:rPr>
        <w:t xml:space="preserve">self, root: </w:t>
      </w:r>
      <w:proofErr w:type="spellStart"/>
      <w:r w:rsidRPr="006766E8">
        <w:rPr>
          <w:rFonts w:ascii="Arial" w:hAnsi="Arial" w:cs="Arial"/>
          <w:sz w:val="18"/>
          <w:szCs w:val="18"/>
        </w:rPr>
        <w:t>tk.Tk</w:t>
      </w:r>
      <w:proofErr w:type="spellEnd"/>
      <w:r w:rsidRPr="006766E8">
        <w:rPr>
          <w:rFonts w:ascii="Arial" w:hAnsi="Arial" w:cs="Arial"/>
          <w:sz w:val="18"/>
          <w:szCs w:val="18"/>
        </w:rPr>
        <w:t xml:space="preserve">, </w:t>
      </w:r>
      <w:proofErr w:type="spellStart"/>
      <w:r w:rsidRPr="006766E8">
        <w:rPr>
          <w:rFonts w:ascii="Arial" w:hAnsi="Arial" w:cs="Arial"/>
          <w:sz w:val="18"/>
          <w:szCs w:val="18"/>
        </w:rPr>
        <w:t>medidor</w:t>
      </w:r>
      <w:proofErr w:type="spellEnd"/>
      <w:r w:rsidRPr="006766E8">
        <w:rPr>
          <w:rFonts w:ascii="Arial" w:hAnsi="Arial" w:cs="Arial"/>
          <w:sz w:val="18"/>
          <w:szCs w:val="18"/>
        </w:rPr>
        <w:t xml:space="preserve">: </w:t>
      </w:r>
      <w:proofErr w:type="spellStart"/>
      <w:r w:rsidRPr="006766E8">
        <w:rPr>
          <w:rFonts w:ascii="Arial" w:hAnsi="Arial" w:cs="Arial"/>
          <w:sz w:val="18"/>
          <w:szCs w:val="18"/>
        </w:rPr>
        <w:t>CorrienteHall</w:t>
      </w:r>
      <w:proofErr w:type="spellEnd"/>
      <w:r w:rsidRPr="006766E8">
        <w:rPr>
          <w:rFonts w:ascii="Arial" w:hAnsi="Arial" w:cs="Arial"/>
          <w:sz w:val="18"/>
          <w:szCs w:val="18"/>
        </w:rPr>
        <w:t>):</w:t>
      </w:r>
    </w:p>
    <w:p w14:paraId="6DF2BCDD" w14:textId="77777777" w:rsidR="008A3462" w:rsidRPr="008A3462" w:rsidRDefault="008A3462" w:rsidP="008A3462">
      <w:pPr>
        <w:pStyle w:val="Prrafodelista"/>
        <w:rPr>
          <w:rFonts w:ascii="Arial" w:hAnsi="Arial" w:cs="Arial"/>
          <w:sz w:val="18"/>
          <w:szCs w:val="18"/>
          <w:lang w:val="es-BO"/>
        </w:rPr>
      </w:pPr>
      <w:r w:rsidRPr="006766E8">
        <w:rPr>
          <w:rFonts w:ascii="Arial" w:hAnsi="Arial" w:cs="Arial"/>
          <w:sz w:val="18"/>
          <w:szCs w:val="18"/>
        </w:rPr>
        <w:t xml:space="preserve">        </w:t>
      </w:r>
      <w:proofErr w:type="spellStart"/>
      <w:proofErr w:type="gramStart"/>
      <w:r w:rsidRPr="008A3462">
        <w:rPr>
          <w:rFonts w:ascii="Arial" w:hAnsi="Arial" w:cs="Arial"/>
          <w:sz w:val="18"/>
          <w:szCs w:val="18"/>
          <w:lang w:val="es-BO"/>
        </w:rPr>
        <w:t>self.medidor</w:t>
      </w:r>
      <w:proofErr w:type="spellEnd"/>
      <w:proofErr w:type="gramEnd"/>
      <w:r w:rsidRPr="008A3462">
        <w:rPr>
          <w:rFonts w:ascii="Arial" w:hAnsi="Arial" w:cs="Arial"/>
          <w:sz w:val="18"/>
          <w:szCs w:val="18"/>
          <w:lang w:val="es-BO"/>
        </w:rPr>
        <w:t xml:space="preserve"> = medidor</w:t>
      </w:r>
    </w:p>
    <w:p w14:paraId="14445C1B"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w:t>
      </w:r>
      <w:proofErr w:type="spellStart"/>
      <w:proofErr w:type="gramStart"/>
      <w:r w:rsidRPr="008A3462">
        <w:rPr>
          <w:rFonts w:ascii="Arial" w:hAnsi="Arial" w:cs="Arial"/>
          <w:sz w:val="18"/>
          <w:szCs w:val="18"/>
          <w:lang w:val="es-BO"/>
        </w:rPr>
        <w:t>self.root</w:t>
      </w:r>
      <w:proofErr w:type="spellEnd"/>
      <w:proofErr w:type="gramEnd"/>
      <w:r w:rsidRPr="008A3462">
        <w:rPr>
          <w:rFonts w:ascii="Arial" w:hAnsi="Arial" w:cs="Arial"/>
          <w:sz w:val="18"/>
          <w:szCs w:val="18"/>
          <w:lang w:val="es-BO"/>
        </w:rPr>
        <w:t xml:space="preserve"> = </w:t>
      </w:r>
      <w:proofErr w:type="spellStart"/>
      <w:r w:rsidRPr="008A3462">
        <w:rPr>
          <w:rFonts w:ascii="Arial" w:hAnsi="Arial" w:cs="Arial"/>
          <w:sz w:val="18"/>
          <w:szCs w:val="18"/>
          <w:lang w:val="es-BO"/>
        </w:rPr>
        <w:t>root</w:t>
      </w:r>
      <w:proofErr w:type="spellEnd"/>
    </w:p>
    <w:p w14:paraId="1D8E27FD"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w:t>
      </w:r>
      <w:proofErr w:type="spellStart"/>
      <w:proofErr w:type="gramStart"/>
      <w:r w:rsidRPr="008A3462">
        <w:rPr>
          <w:rFonts w:ascii="Arial" w:hAnsi="Arial" w:cs="Arial"/>
          <w:sz w:val="18"/>
          <w:szCs w:val="18"/>
          <w:lang w:val="es-BO"/>
        </w:rPr>
        <w:t>root.title</w:t>
      </w:r>
      <w:proofErr w:type="spellEnd"/>
      <w:proofErr w:type="gramEnd"/>
      <w:r w:rsidRPr="008A3462">
        <w:rPr>
          <w:rFonts w:ascii="Arial" w:hAnsi="Arial" w:cs="Arial"/>
          <w:sz w:val="18"/>
          <w:szCs w:val="18"/>
          <w:lang w:val="es-BO"/>
        </w:rPr>
        <w:t>("Medición de Corriente por Efecto Hall")</w:t>
      </w:r>
    </w:p>
    <w:p w14:paraId="71A0E6E1" w14:textId="77777777" w:rsidR="008A3462" w:rsidRPr="006766E8" w:rsidRDefault="008A3462" w:rsidP="008A3462">
      <w:pPr>
        <w:pStyle w:val="Prrafodelista"/>
        <w:rPr>
          <w:rFonts w:ascii="Arial" w:hAnsi="Arial" w:cs="Arial"/>
          <w:sz w:val="18"/>
          <w:szCs w:val="18"/>
        </w:rPr>
      </w:pPr>
      <w:r w:rsidRPr="008A3462">
        <w:rPr>
          <w:rFonts w:ascii="Arial" w:hAnsi="Arial" w:cs="Arial"/>
          <w:sz w:val="18"/>
          <w:szCs w:val="18"/>
          <w:lang w:val="es-BO"/>
        </w:rPr>
        <w:t xml:space="preserve">        </w:t>
      </w:r>
      <w:proofErr w:type="spellStart"/>
      <w:proofErr w:type="gramStart"/>
      <w:r w:rsidRPr="006766E8">
        <w:rPr>
          <w:rFonts w:ascii="Arial" w:hAnsi="Arial" w:cs="Arial"/>
          <w:sz w:val="18"/>
          <w:szCs w:val="18"/>
        </w:rPr>
        <w:t>root.configure</w:t>
      </w:r>
      <w:proofErr w:type="spellEnd"/>
      <w:proofErr w:type="gramEnd"/>
      <w:r w:rsidRPr="006766E8">
        <w:rPr>
          <w:rFonts w:ascii="Arial" w:hAnsi="Arial" w:cs="Arial"/>
          <w:sz w:val="18"/>
          <w:szCs w:val="18"/>
        </w:rPr>
        <w:t>(</w:t>
      </w:r>
      <w:proofErr w:type="spellStart"/>
      <w:r w:rsidRPr="006766E8">
        <w:rPr>
          <w:rFonts w:ascii="Arial" w:hAnsi="Arial" w:cs="Arial"/>
          <w:sz w:val="18"/>
          <w:szCs w:val="18"/>
        </w:rPr>
        <w:t>bg</w:t>
      </w:r>
      <w:proofErr w:type="spellEnd"/>
      <w:r w:rsidRPr="006766E8">
        <w:rPr>
          <w:rFonts w:ascii="Arial" w:hAnsi="Arial" w:cs="Arial"/>
          <w:sz w:val="18"/>
          <w:szCs w:val="18"/>
        </w:rPr>
        <w:t>="#1B3A6B")</w:t>
      </w:r>
    </w:p>
    <w:p w14:paraId="44C63B00"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proofErr w:type="gramStart"/>
      <w:r w:rsidRPr="006766E8">
        <w:rPr>
          <w:rFonts w:ascii="Arial" w:hAnsi="Arial" w:cs="Arial"/>
          <w:sz w:val="18"/>
          <w:szCs w:val="18"/>
        </w:rPr>
        <w:t>root.geometry</w:t>
      </w:r>
      <w:proofErr w:type="spellEnd"/>
      <w:proofErr w:type="gramEnd"/>
      <w:r w:rsidRPr="006766E8">
        <w:rPr>
          <w:rFonts w:ascii="Arial" w:hAnsi="Arial" w:cs="Arial"/>
          <w:sz w:val="18"/>
          <w:szCs w:val="18"/>
        </w:rPr>
        <w:t>("900x600")</w:t>
      </w:r>
    </w:p>
    <w:p w14:paraId="03D2532F"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
    <w:p w14:paraId="36CDDFEE"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r w:rsidRPr="006766E8">
        <w:rPr>
          <w:rFonts w:ascii="Arial" w:hAnsi="Arial" w:cs="Arial"/>
          <w:sz w:val="18"/>
          <w:szCs w:val="18"/>
        </w:rPr>
        <w:t>frame_superior</w:t>
      </w:r>
      <w:proofErr w:type="spellEnd"/>
      <w:r w:rsidRPr="006766E8">
        <w:rPr>
          <w:rFonts w:ascii="Arial" w:hAnsi="Arial" w:cs="Arial"/>
          <w:sz w:val="18"/>
          <w:szCs w:val="18"/>
        </w:rPr>
        <w:t xml:space="preserve"> = </w:t>
      </w:r>
      <w:proofErr w:type="spellStart"/>
      <w:proofErr w:type="gramStart"/>
      <w:r w:rsidRPr="006766E8">
        <w:rPr>
          <w:rFonts w:ascii="Arial" w:hAnsi="Arial" w:cs="Arial"/>
          <w:sz w:val="18"/>
          <w:szCs w:val="18"/>
        </w:rPr>
        <w:t>tk.Frame</w:t>
      </w:r>
      <w:proofErr w:type="spellEnd"/>
      <w:proofErr w:type="gramEnd"/>
      <w:r w:rsidRPr="006766E8">
        <w:rPr>
          <w:rFonts w:ascii="Arial" w:hAnsi="Arial" w:cs="Arial"/>
          <w:sz w:val="18"/>
          <w:szCs w:val="18"/>
        </w:rPr>
        <w:t xml:space="preserve">(root, </w:t>
      </w:r>
      <w:proofErr w:type="spellStart"/>
      <w:r w:rsidRPr="006766E8">
        <w:rPr>
          <w:rFonts w:ascii="Arial" w:hAnsi="Arial" w:cs="Arial"/>
          <w:sz w:val="18"/>
          <w:szCs w:val="18"/>
        </w:rPr>
        <w:t>bg</w:t>
      </w:r>
      <w:proofErr w:type="spellEnd"/>
      <w:r w:rsidRPr="006766E8">
        <w:rPr>
          <w:rFonts w:ascii="Arial" w:hAnsi="Arial" w:cs="Arial"/>
          <w:sz w:val="18"/>
          <w:szCs w:val="18"/>
        </w:rPr>
        <w:t>="#1B3A6B")</w:t>
      </w:r>
    </w:p>
    <w:p w14:paraId="13148D99"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r w:rsidRPr="006766E8">
        <w:rPr>
          <w:rFonts w:ascii="Arial" w:hAnsi="Arial" w:cs="Arial"/>
          <w:sz w:val="18"/>
          <w:szCs w:val="18"/>
        </w:rPr>
        <w:t>frame_</w:t>
      </w:r>
      <w:proofErr w:type="gramStart"/>
      <w:r w:rsidRPr="006766E8">
        <w:rPr>
          <w:rFonts w:ascii="Arial" w:hAnsi="Arial" w:cs="Arial"/>
          <w:sz w:val="18"/>
          <w:szCs w:val="18"/>
        </w:rPr>
        <w:t>superior.pack</w:t>
      </w:r>
      <w:proofErr w:type="spellEnd"/>
      <w:proofErr w:type="gramEnd"/>
      <w:r w:rsidRPr="006766E8">
        <w:rPr>
          <w:rFonts w:ascii="Arial" w:hAnsi="Arial" w:cs="Arial"/>
          <w:sz w:val="18"/>
          <w:szCs w:val="18"/>
        </w:rPr>
        <w:t>(</w:t>
      </w:r>
      <w:proofErr w:type="spellStart"/>
      <w:r w:rsidRPr="006766E8">
        <w:rPr>
          <w:rFonts w:ascii="Arial" w:hAnsi="Arial" w:cs="Arial"/>
          <w:sz w:val="18"/>
          <w:szCs w:val="18"/>
        </w:rPr>
        <w:t>pady</w:t>
      </w:r>
      <w:proofErr w:type="spellEnd"/>
      <w:r w:rsidRPr="006766E8">
        <w:rPr>
          <w:rFonts w:ascii="Arial" w:hAnsi="Arial" w:cs="Arial"/>
          <w:sz w:val="18"/>
          <w:szCs w:val="18"/>
        </w:rPr>
        <w:t>=10, fill=</w:t>
      </w:r>
      <w:proofErr w:type="spellStart"/>
      <w:r w:rsidRPr="006766E8">
        <w:rPr>
          <w:rFonts w:ascii="Arial" w:hAnsi="Arial" w:cs="Arial"/>
          <w:sz w:val="18"/>
          <w:szCs w:val="18"/>
        </w:rPr>
        <w:t>tk.X</w:t>
      </w:r>
      <w:proofErr w:type="spellEnd"/>
      <w:r w:rsidRPr="006766E8">
        <w:rPr>
          <w:rFonts w:ascii="Arial" w:hAnsi="Arial" w:cs="Arial"/>
          <w:sz w:val="18"/>
          <w:szCs w:val="18"/>
        </w:rPr>
        <w:t>)</w:t>
      </w:r>
    </w:p>
    <w:p w14:paraId="1688DBC9" w14:textId="77777777" w:rsidR="008A3462" w:rsidRPr="006766E8" w:rsidRDefault="008A3462" w:rsidP="008A3462">
      <w:pPr>
        <w:pStyle w:val="Prrafodelista"/>
        <w:rPr>
          <w:rFonts w:ascii="Arial" w:hAnsi="Arial" w:cs="Arial"/>
          <w:sz w:val="18"/>
          <w:szCs w:val="18"/>
        </w:rPr>
      </w:pPr>
    </w:p>
    <w:p w14:paraId="1B646026" w14:textId="77777777" w:rsidR="008A3462" w:rsidRPr="008A3462" w:rsidRDefault="008A3462" w:rsidP="008A3462">
      <w:pPr>
        <w:pStyle w:val="Prrafodelista"/>
        <w:rPr>
          <w:rFonts w:ascii="Arial" w:hAnsi="Arial" w:cs="Arial"/>
          <w:sz w:val="18"/>
          <w:szCs w:val="18"/>
          <w:lang w:val="es-BO"/>
        </w:rPr>
      </w:pPr>
      <w:r w:rsidRPr="006766E8">
        <w:rPr>
          <w:rFonts w:ascii="Arial" w:hAnsi="Arial" w:cs="Arial"/>
          <w:sz w:val="18"/>
          <w:szCs w:val="18"/>
        </w:rPr>
        <w:t xml:space="preserve">        </w:t>
      </w:r>
      <w:proofErr w:type="spellStart"/>
      <w:r w:rsidRPr="008A3462">
        <w:rPr>
          <w:rFonts w:ascii="Arial" w:hAnsi="Arial" w:cs="Arial"/>
          <w:sz w:val="18"/>
          <w:szCs w:val="18"/>
          <w:lang w:val="es-BO"/>
        </w:rPr>
        <w:t>self.lbl_corriente</w:t>
      </w:r>
      <w:proofErr w:type="spellEnd"/>
      <w:r w:rsidRPr="008A3462">
        <w:rPr>
          <w:rFonts w:ascii="Arial" w:hAnsi="Arial" w:cs="Arial"/>
          <w:sz w:val="18"/>
          <w:szCs w:val="18"/>
          <w:lang w:val="es-BO"/>
        </w:rPr>
        <w:t xml:space="preserve"> = </w:t>
      </w:r>
      <w:proofErr w:type="spellStart"/>
      <w:proofErr w:type="gramStart"/>
      <w:r w:rsidRPr="008A3462">
        <w:rPr>
          <w:rFonts w:ascii="Arial" w:hAnsi="Arial" w:cs="Arial"/>
          <w:sz w:val="18"/>
          <w:szCs w:val="18"/>
          <w:lang w:val="es-BO"/>
        </w:rPr>
        <w:t>tk.Label</w:t>
      </w:r>
      <w:proofErr w:type="spellEnd"/>
      <w:proofErr w:type="gramEnd"/>
      <w:r w:rsidRPr="008A3462">
        <w:rPr>
          <w:rFonts w:ascii="Arial" w:hAnsi="Arial" w:cs="Arial"/>
          <w:sz w:val="18"/>
          <w:szCs w:val="18"/>
          <w:lang w:val="es-BO"/>
        </w:rPr>
        <w:t>(</w:t>
      </w:r>
    </w:p>
    <w:p w14:paraId="74C95922" w14:textId="77777777" w:rsidR="008A3462" w:rsidRPr="006766E8" w:rsidRDefault="008A3462" w:rsidP="008A3462">
      <w:pPr>
        <w:pStyle w:val="Prrafodelista"/>
        <w:rPr>
          <w:rFonts w:ascii="Arial" w:hAnsi="Arial" w:cs="Arial"/>
          <w:sz w:val="18"/>
          <w:szCs w:val="18"/>
        </w:rPr>
      </w:pPr>
      <w:r w:rsidRPr="008A3462">
        <w:rPr>
          <w:rFonts w:ascii="Arial" w:hAnsi="Arial" w:cs="Arial"/>
          <w:sz w:val="18"/>
          <w:szCs w:val="18"/>
          <w:lang w:val="es-BO"/>
        </w:rPr>
        <w:t xml:space="preserve">            </w:t>
      </w:r>
      <w:proofErr w:type="spellStart"/>
      <w:r w:rsidRPr="006766E8">
        <w:rPr>
          <w:rFonts w:ascii="Arial" w:hAnsi="Arial" w:cs="Arial"/>
          <w:sz w:val="18"/>
          <w:szCs w:val="18"/>
        </w:rPr>
        <w:t>frame_superior</w:t>
      </w:r>
      <w:proofErr w:type="spellEnd"/>
      <w:r w:rsidRPr="006766E8">
        <w:rPr>
          <w:rFonts w:ascii="Arial" w:hAnsi="Arial" w:cs="Arial"/>
          <w:sz w:val="18"/>
          <w:szCs w:val="18"/>
        </w:rPr>
        <w:t>, text="0.0 mA",</w:t>
      </w:r>
    </w:p>
    <w:p w14:paraId="6B6D6A8E"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font</w:t>
      </w:r>
      <w:proofErr w:type="gramStart"/>
      <w:r w:rsidRPr="006766E8">
        <w:rPr>
          <w:rFonts w:ascii="Arial" w:hAnsi="Arial" w:cs="Arial"/>
          <w:sz w:val="18"/>
          <w:szCs w:val="18"/>
        </w:rPr>
        <w:t>=(</w:t>
      </w:r>
      <w:proofErr w:type="gramEnd"/>
      <w:r w:rsidRPr="006766E8">
        <w:rPr>
          <w:rFonts w:ascii="Arial" w:hAnsi="Arial" w:cs="Arial"/>
          <w:sz w:val="18"/>
          <w:szCs w:val="18"/>
        </w:rPr>
        <w:t xml:space="preserve">"Courier New", 48, "bold"), </w:t>
      </w:r>
      <w:proofErr w:type="spellStart"/>
      <w:r w:rsidRPr="006766E8">
        <w:rPr>
          <w:rFonts w:ascii="Arial" w:hAnsi="Arial" w:cs="Arial"/>
          <w:sz w:val="18"/>
          <w:szCs w:val="18"/>
        </w:rPr>
        <w:t>fg</w:t>
      </w:r>
      <w:proofErr w:type="spellEnd"/>
      <w:r w:rsidRPr="006766E8">
        <w:rPr>
          <w:rFonts w:ascii="Arial" w:hAnsi="Arial" w:cs="Arial"/>
          <w:sz w:val="18"/>
          <w:szCs w:val="18"/>
        </w:rPr>
        <w:t xml:space="preserve">="#E8A020", </w:t>
      </w:r>
      <w:proofErr w:type="spellStart"/>
      <w:r w:rsidRPr="006766E8">
        <w:rPr>
          <w:rFonts w:ascii="Arial" w:hAnsi="Arial" w:cs="Arial"/>
          <w:sz w:val="18"/>
          <w:szCs w:val="18"/>
        </w:rPr>
        <w:t>bg</w:t>
      </w:r>
      <w:proofErr w:type="spellEnd"/>
      <w:r w:rsidRPr="006766E8">
        <w:rPr>
          <w:rFonts w:ascii="Arial" w:hAnsi="Arial" w:cs="Arial"/>
          <w:sz w:val="18"/>
          <w:szCs w:val="18"/>
        </w:rPr>
        <w:t>="#1B3A6B"</w:t>
      </w:r>
    </w:p>
    <w:p w14:paraId="5F9DB781"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
    <w:p w14:paraId="4095BBAF"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r w:rsidRPr="006766E8">
        <w:rPr>
          <w:rFonts w:ascii="Arial" w:hAnsi="Arial" w:cs="Arial"/>
          <w:sz w:val="18"/>
          <w:szCs w:val="18"/>
        </w:rPr>
        <w:t>self.lbl_</w:t>
      </w:r>
      <w:proofErr w:type="gramStart"/>
      <w:r w:rsidRPr="006766E8">
        <w:rPr>
          <w:rFonts w:ascii="Arial" w:hAnsi="Arial" w:cs="Arial"/>
          <w:sz w:val="18"/>
          <w:szCs w:val="18"/>
        </w:rPr>
        <w:t>corriente.pack</w:t>
      </w:r>
      <w:proofErr w:type="spellEnd"/>
      <w:proofErr w:type="gramEnd"/>
      <w:r w:rsidRPr="006766E8">
        <w:rPr>
          <w:rFonts w:ascii="Arial" w:hAnsi="Arial" w:cs="Arial"/>
          <w:sz w:val="18"/>
          <w:szCs w:val="18"/>
        </w:rPr>
        <w:t>(side=</w:t>
      </w:r>
      <w:proofErr w:type="spellStart"/>
      <w:r w:rsidRPr="006766E8">
        <w:rPr>
          <w:rFonts w:ascii="Arial" w:hAnsi="Arial" w:cs="Arial"/>
          <w:sz w:val="18"/>
          <w:szCs w:val="18"/>
        </w:rPr>
        <w:t>tk.LEFT</w:t>
      </w:r>
      <w:proofErr w:type="spellEnd"/>
      <w:r w:rsidRPr="006766E8">
        <w:rPr>
          <w:rFonts w:ascii="Arial" w:hAnsi="Arial" w:cs="Arial"/>
          <w:sz w:val="18"/>
          <w:szCs w:val="18"/>
        </w:rPr>
        <w:t xml:space="preserve">, </w:t>
      </w:r>
      <w:proofErr w:type="spellStart"/>
      <w:r w:rsidRPr="006766E8">
        <w:rPr>
          <w:rFonts w:ascii="Arial" w:hAnsi="Arial" w:cs="Arial"/>
          <w:sz w:val="18"/>
          <w:szCs w:val="18"/>
        </w:rPr>
        <w:t>padx</w:t>
      </w:r>
      <w:proofErr w:type="spellEnd"/>
      <w:r w:rsidRPr="006766E8">
        <w:rPr>
          <w:rFonts w:ascii="Arial" w:hAnsi="Arial" w:cs="Arial"/>
          <w:sz w:val="18"/>
          <w:szCs w:val="18"/>
        </w:rPr>
        <w:t>=20)</w:t>
      </w:r>
    </w:p>
    <w:p w14:paraId="4B4E1106"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
    <w:p w14:paraId="0CEFF4F7"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 Gráfica Matplotlib</w:t>
      </w:r>
    </w:p>
    <w:p w14:paraId="6C955CC7"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r w:rsidRPr="006766E8">
        <w:rPr>
          <w:rFonts w:ascii="Arial" w:hAnsi="Arial" w:cs="Arial"/>
          <w:sz w:val="18"/>
          <w:szCs w:val="18"/>
        </w:rPr>
        <w:t>self.fig</w:t>
      </w:r>
      <w:proofErr w:type="spellEnd"/>
      <w:r w:rsidRPr="006766E8">
        <w:rPr>
          <w:rFonts w:ascii="Arial" w:hAnsi="Arial" w:cs="Arial"/>
          <w:sz w:val="18"/>
          <w:szCs w:val="18"/>
        </w:rPr>
        <w:t xml:space="preserve">, self.ax = </w:t>
      </w:r>
      <w:proofErr w:type="spellStart"/>
      <w:proofErr w:type="gramStart"/>
      <w:r w:rsidRPr="006766E8">
        <w:rPr>
          <w:rFonts w:ascii="Arial" w:hAnsi="Arial" w:cs="Arial"/>
          <w:sz w:val="18"/>
          <w:szCs w:val="18"/>
        </w:rPr>
        <w:t>plt.subplots</w:t>
      </w:r>
      <w:proofErr w:type="spellEnd"/>
      <w:proofErr w:type="gramEnd"/>
      <w:r w:rsidRPr="006766E8">
        <w:rPr>
          <w:rFonts w:ascii="Arial" w:hAnsi="Arial" w:cs="Arial"/>
          <w:sz w:val="18"/>
          <w:szCs w:val="18"/>
        </w:rPr>
        <w:t>(</w:t>
      </w:r>
      <w:proofErr w:type="spellStart"/>
      <w:r w:rsidRPr="006766E8">
        <w:rPr>
          <w:rFonts w:ascii="Arial" w:hAnsi="Arial" w:cs="Arial"/>
          <w:sz w:val="18"/>
          <w:szCs w:val="18"/>
        </w:rPr>
        <w:t>figsize</w:t>
      </w:r>
      <w:proofErr w:type="spellEnd"/>
      <w:r w:rsidRPr="006766E8">
        <w:rPr>
          <w:rFonts w:ascii="Arial" w:hAnsi="Arial" w:cs="Arial"/>
          <w:sz w:val="18"/>
          <w:szCs w:val="18"/>
        </w:rPr>
        <w:t>=(10, 4))</w:t>
      </w:r>
    </w:p>
    <w:p w14:paraId="39152F36"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r w:rsidRPr="006766E8">
        <w:rPr>
          <w:rFonts w:ascii="Arial" w:hAnsi="Arial" w:cs="Arial"/>
          <w:sz w:val="18"/>
          <w:szCs w:val="18"/>
        </w:rPr>
        <w:t>self.fig.patch.set_facecolor</w:t>
      </w:r>
      <w:proofErr w:type="spellEnd"/>
      <w:r w:rsidRPr="006766E8">
        <w:rPr>
          <w:rFonts w:ascii="Arial" w:hAnsi="Arial" w:cs="Arial"/>
          <w:sz w:val="18"/>
          <w:szCs w:val="18"/>
        </w:rPr>
        <w:t>("#1B3A6B")</w:t>
      </w:r>
    </w:p>
    <w:p w14:paraId="7CC0FA43"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r w:rsidRPr="006766E8">
        <w:rPr>
          <w:rFonts w:ascii="Arial" w:hAnsi="Arial" w:cs="Arial"/>
          <w:sz w:val="18"/>
          <w:szCs w:val="18"/>
        </w:rPr>
        <w:t>self.ax.set_facecolor</w:t>
      </w:r>
      <w:proofErr w:type="spellEnd"/>
      <w:r w:rsidRPr="006766E8">
        <w:rPr>
          <w:rFonts w:ascii="Arial" w:hAnsi="Arial" w:cs="Arial"/>
          <w:sz w:val="18"/>
          <w:szCs w:val="18"/>
        </w:rPr>
        <w:t>("#0d2244")</w:t>
      </w:r>
    </w:p>
    <w:p w14:paraId="124DDFC4"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r w:rsidRPr="006766E8">
        <w:rPr>
          <w:rFonts w:ascii="Arial" w:hAnsi="Arial" w:cs="Arial"/>
          <w:sz w:val="18"/>
          <w:szCs w:val="18"/>
        </w:rPr>
        <w:t>self.ax.set_</w:t>
      </w:r>
      <w:proofErr w:type="gramStart"/>
      <w:r w:rsidRPr="006766E8">
        <w:rPr>
          <w:rFonts w:ascii="Arial" w:hAnsi="Arial" w:cs="Arial"/>
          <w:sz w:val="18"/>
          <w:szCs w:val="18"/>
        </w:rPr>
        <w:t>xlabel</w:t>
      </w:r>
      <w:proofErr w:type="spellEnd"/>
      <w:r w:rsidRPr="006766E8">
        <w:rPr>
          <w:rFonts w:ascii="Arial" w:hAnsi="Arial" w:cs="Arial"/>
          <w:sz w:val="18"/>
          <w:szCs w:val="18"/>
        </w:rPr>
        <w:t>(</w:t>
      </w:r>
      <w:proofErr w:type="gramEnd"/>
      <w:r w:rsidRPr="006766E8">
        <w:rPr>
          <w:rFonts w:ascii="Arial" w:hAnsi="Arial" w:cs="Arial"/>
          <w:sz w:val="18"/>
          <w:szCs w:val="18"/>
        </w:rPr>
        <w:t>"Tiempo (s)", color="white")</w:t>
      </w:r>
    </w:p>
    <w:p w14:paraId="508E2CC2"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r w:rsidRPr="006766E8">
        <w:rPr>
          <w:rFonts w:ascii="Arial" w:hAnsi="Arial" w:cs="Arial"/>
          <w:sz w:val="18"/>
          <w:szCs w:val="18"/>
        </w:rPr>
        <w:t>self.ax.set_</w:t>
      </w:r>
      <w:proofErr w:type="gramStart"/>
      <w:r w:rsidRPr="006766E8">
        <w:rPr>
          <w:rFonts w:ascii="Arial" w:hAnsi="Arial" w:cs="Arial"/>
          <w:sz w:val="18"/>
          <w:szCs w:val="18"/>
        </w:rPr>
        <w:t>ylabel</w:t>
      </w:r>
      <w:proofErr w:type="spellEnd"/>
      <w:r w:rsidRPr="006766E8">
        <w:rPr>
          <w:rFonts w:ascii="Arial" w:hAnsi="Arial" w:cs="Arial"/>
          <w:sz w:val="18"/>
          <w:szCs w:val="18"/>
        </w:rPr>
        <w:t>(</w:t>
      </w:r>
      <w:proofErr w:type="gramEnd"/>
      <w:r w:rsidRPr="006766E8">
        <w:rPr>
          <w:rFonts w:ascii="Arial" w:hAnsi="Arial" w:cs="Arial"/>
          <w:sz w:val="18"/>
          <w:szCs w:val="18"/>
        </w:rPr>
        <w:t>"Corriente (mA)", color="white")</w:t>
      </w:r>
    </w:p>
    <w:p w14:paraId="7957DE0C"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proofErr w:type="gramStart"/>
      <w:r w:rsidRPr="006766E8">
        <w:rPr>
          <w:rFonts w:ascii="Arial" w:hAnsi="Arial" w:cs="Arial"/>
          <w:sz w:val="18"/>
          <w:szCs w:val="18"/>
        </w:rPr>
        <w:t>self.ax.tick</w:t>
      </w:r>
      <w:proofErr w:type="gramEnd"/>
      <w:r w:rsidRPr="006766E8">
        <w:rPr>
          <w:rFonts w:ascii="Arial" w:hAnsi="Arial" w:cs="Arial"/>
          <w:sz w:val="18"/>
          <w:szCs w:val="18"/>
        </w:rPr>
        <w:t>_params</w:t>
      </w:r>
      <w:proofErr w:type="spellEnd"/>
      <w:r w:rsidRPr="006766E8">
        <w:rPr>
          <w:rFonts w:ascii="Arial" w:hAnsi="Arial" w:cs="Arial"/>
          <w:sz w:val="18"/>
          <w:szCs w:val="18"/>
        </w:rPr>
        <w:t>(colors="white")</w:t>
      </w:r>
    </w:p>
    <w:p w14:paraId="3AEE6ED1"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proofErr w:type="gramStart"/>
      <w:r w:rsidRPr="006766E8">
        <w:rPr>
          <w:rFonts w:ascii="Arial" w:hAnsi="Arial" w:cs="Arial"/>
          <w:sz w:val="18"/>
          <w:szCs w:val="18"/>
        </w:rPr>
        <w:t>self.ax.grid</w:t>
      </w:r>
      <w:proofErr w:type="spellEnd"/>
      <w:proofErr w:type="gramEnd"/>
      <w:r w:rsidRPr="006766E8">
        <w:rPr>
          <w:rFonts w:ascii="Arial" w:hAnsi="Arial" w:cs="Arial"/>
          <w:sz w:val="18"/>
          <w:szCs w:val="18"/>
        </w:rPr>
        <w:t xml:space="preserve">(color="#2a4a7a", </w:t>
      </w:r>
      <w:proofErr w:type="spellStart"/>
      <w:r w:rsidRPr="006766E8">
        <w:rPr>
          <w:rFonts w:ascii="Arial" w:hAnsi="Arial" w:cs="Arial"/>
          <w:sz w:val="18"/>
          <w:szCs w:val="18"/>
        </w:rPr>
        <w:t>linestyle</w:t>
      </w:r>
      <w:proofErr w:type="spellEnd"/>
      <w:r w:rsidRPr="006766E8">
        <w:rPr>
          <w:rFonts w:ascii="Arial" w:hAnsi="Arial" w:cs="Arial"/>
          <w:sz w:val="18"/>
          <w:szCs w:val="18"/>
        </w:rPr>
        <w:t>="--", alpha=0.5)</w:t>
      </w:r>
    </w:p>
    <w:p w14:paraId="681E1686"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
    <w:p w14:paraId="65530146"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proofErr w:type="gramStart"/>
      <w:r w:rsidRPr="006766E8">
        <w:rPr>
          <w:rFonts w:ascii="Arial" w:hAnsi="Arial" w:cs="Arial"/>
          <w:sz w:val="18"/>
          <w:szCs w:val="18"/>
        </w:rPr>
        <w:t>self.linea</w:t>
      </w:r>
      <w:proofErr w:type="spellEnd"/>
      <w:proofErr w:type="gramEnd"/>
      <w:r w:rsidRPr="006766E8">
        <w:rPr>
          <w:rFonts w:ascii="Arial" w:hAnsi="Arial" w:cs="Arial"/>
          <w:sz w:val="18"/>
          <w:szCs w:val="18"/>
        </w:rPr>
        <w:t xml:space="preserve">, = </w:t>
      </w:r>
      <w:proofErr w:type="spellStart"/>
      <w:r w:rsidRPr="006766E8">
        <w:rPr>
          <w:rFonts w:ascii="Arial" w:hAnsi="Arial" w:cs="Arial"/>
          <w:sz w:val="18"/>
          <w:szCs w:val="18"/>
        </w:rPr>
        <w:t>self.ax.plot</w:t>
      </w:r>
      <w:proofErr w:type="spellEnd"/>
      <w:r w:rsidRPr="006766E8">
        <w:rPr>
          <w:rFonts w:ascii="Arial" w:hAnsi="Arial" w:cs="Arial"/>
          <w:sz w:val="18"/>
          <w:szCs w:val="18"/>
        </w:rPr>
        <w:t xml:space="preserve">([], [], color="#E8A020", </w:t>
      </w:r>
      <w:proofErr w:type="spellStart"/>
      <w:r w:rsidRPr="006766E8">
        <w:rPr>
          <w:rFonts w:ascii="Arial" w:hAnsi="Arial" w:cs="Arial"/>
          <w:sz w:val="18"/>
          <w:szCs w:val="18"/>
        </w:rPr>
        <w:t>lw</w:t>
      </w:r>
      <w:proofErr w:type="spellEnd"/>
      <w:r w:rsidRPr="006766E8">
        <w:rPr>
          <w:rFonts w:ascii="Arial" w:hAnsi="Arial" w:cs="Arial"/>
          <w:sz w:val="18"/>
          <w:szCs w:val="18"/>
        </w:rPr>
        <w:t>=2)</w:t>
      </w:r>
    </w:p>
    <w:p w14:paraId="3C64B82A"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
    <w:p w14:paraId="7EFA0603"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canvas = </w:t>
      </w:r>
      <w:proofErr w:type="spellStart"/>
      <w:proofErr w:type="gramStart"/>
      <w:r w:rsidRPr="006766E8">
        <w:rPr>
          <w:rFonts w:ascii="Arial" w:hAnsi="Arial" w:cs="Arial"/>
          <w:sz w:val="18"/>
          <w:szCs w:val="18"/>
        </w:rPr>
        <w:t>FigureCanvasTkAgg</w:t>
      </w:r>
      <w:proofErr w:type="spellEnd"/>
      <w:r w:rsidRPr="006766E8">
        <w:rPr>
          <w:rFonts w:ascii="Arial" w:hAnsi="Arial" w:cs="Arial"/>
          <w:sz w:val="18"/>
          <w:szCs w:val="18"/>
        </w:rPr>
        <w:t>(</w:t>
      </w:r>
      <w:proofErr w:type="spellStart"/>
      <w:proofErr w:type="gramEnd"/>
      <w:r w:rsidRPr="006766E8">
        <w:rPr>
          <w:rFonts w:ascii="Arial" w:hAnsi="Arial" w:cs="Arial"/>
          <w:sz w:val="18"/>
          <w:szCs w:val="18"/>
        </w:rPr>
        <w:t>self.fig</w:t>
      </w:r>
      <w:proofErr w:type="spellEnd"/>
      <w:r w:rsidRPr="006766E8">
        <w:rPr>
          <w:rFonts w:ascii="Arial" w:hAnsi="Arial" w:cs="Arial"/>
          <w:sz w:val="18"/>
          <w:szCs w:val="18"/>
        </w:rPr>
        <w:t>, master=root)</w:t>
      </w:r>
    </w:p>
    <w:p w14:paraId="58C58A5D"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r w:rsidRPr="006766E8">
        <w:rPr>
          <w:rFonts w:ascii="Arial" w:hAnsi="Arial" w:cs="Arial"/>
          <w:sz w:val="18"/>
          <w:szCs w:val="18"/>
        </w:rPr>
        <w:t>canvas.get_tk_</w:t>
      </w:r>
      <w:proofErr w:type="gramStart"/>
      <w:r w:rsidRPr="006766E8">
        <w:rPr>
          <w:rFonts w:ascii="Arial" w:hAnsi="Arial" w:cs="Arial"/>
          <w:sz w:val="18"/>
          <w:szCs w:val="18"/>
        </w:rPr>
        <w:t>widget</w:t>
      </w:r>
      <w:proofErr w:type="spellEnd"/>
      <w:r w:rsidRPr="006766E8">
        <w:rPr>
          <w:rFonts w:ascii="Arial" w:hAnsi="Arial" w:cs="Arial"/>
          <w:sz w:val="18"/>
          <w:szCs w:val="18"/>
        </w:rPr>
        <w:t>(</w:t>
      </w:r>
      <w:proofErr w:type="gramEnd"/>
      <w:r w:rsidRPr="006766E8">
        <w:rPr>
          <w:rFonts w:ascii="Arial" w:hAnsi="Arial" w:cs="Arial"/>
          <w:sz w:val="18"/>
          <w:szCs w:val="18"/>
        </w:rPr>
        <w:t>).pack(fill=</w:t>
      </w:r>
      <w:proofErr w:type="spellStart"/>
      <w:r w:rsidRPr="006766E8">
        <w:rPr>
          <w:rFonts w:ascii="Arial" w:hAnsi="Arial" w:cs="Arial"/>
          <w:sz w:val="18"/>
          <w:szCs w:val="18"/>
        </w:rPr>
        <w:t>tk.BOTH</w:t>
      </w:r>
      <w:proofErr w:type="spellEnd"/>
      <w:r w:rsidRPr="006766E8">
        <w:rPr>
          <w:rFonts w:ascii="Arial" w:hAnsi="Arial" w:cs="Arial"/>
          <w:sz w:val="18"/>
          <w:szCs w:val="18"/>
        </w:rPr>
        <w:t>, expand=True)</w:t>
      </w:r>
    </w:p>
    <w:p w14:paraId="2D59F391"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proofErr w:type="gramStart"/>
      <w:r w:rsidRPr="006766E8">
        <w:rPr>
          <w:rFonts w:ascii="Arial" w:hAnsi="Arial" w:cs="Arial"/>
          <w:sz w:val="18"/>
          <w:szCs w:val="18"/>
        </w:rPr>
        <w:t>self.canvas</w:t>
      </w:r>
      <w:proofErr w:type="spellEnd"/>
      <w:proofErr w:type="gramEnd"/>
      <w:r w:rsidRPr="006766E8">
        <w:rPr>
          <w:rFonts w:ascii="Arial" w:hAnsi="Arial" w:cs="Arial"/>
          <w:sz w:val="18"/>
          <w:szCs w:val="18"/>
        </w:rPr>
        <w:t xml:space="preserve"> = canvas</w:t>
      </w:r>
    </w:p>
    <w:p w14:paraId="6EE1DD16"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
    <w:p w14:paraId="69EB85E8"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r w:rsidRPr="006766E8">
        <w:rPr>
          <w:rFonts w:ascii="Arial" w:hAnsi="Arial" w:cs="Arial"/>
          <w:sz w:val="18"/>
          <w:szCs w:val="18"/>
        </w:rPr>
        <w:t>frame_inferior</w:t>
      </w:r>
      <w:proofErr w:type="spellEnd"/>
      <w:r w:rsidRPr="006766E8">
        <w:rPr>
          <w:rFonts w:ascii="Arial" w:hAnsi="Arial" w:cs="Arial"/>
          <w:sz w:val="18"/>
          <w:szCs w:val="18"/>
        </w:rPr>
        <w:t xml:space="preserve"> = </w:t>
      </w:r>
      <w:proofErr w:type="spellStart"/>
      <w:proofErr w:type="gramStart"/>
      <w:r w:rsidRPr="006766E8">
        <w:rPr>
          <w:rFonts w:ascii="Arial" w:hAnsi="Arial" w:cs="Arial"/>
          <w:sz w:val="18"/>
          <w:szCs w:val="18"/>
        </w:rPr>
        <w:t>tk.Frame</w:t>
      </w:r>
      <w:proofErr w:type="spellEnd"/>
      <w:proofErr w:type="gramEnd"/>
      <w:r w:rsidRPr="006766E8">
        <w:rPr>
          <w:rFonts w:ascii="Arial" w:hAnsi="Arial" w:cs="Arial"/>
          <w:sz w:val="18"/>
          <w:szCs w:val="18"/>
        </w:rPr>
        <w:t xml:space="preserve">(root, </w:t>
      </w:r>
      <w:proofErr w:type="spellStart"/>
      <w:r w:rsidRPr="006766E8">
        <w:rPr>
          <w:rFonts w:ascii="Arial" w:hAnsi="Arial" w:cs="Arial"/>
          <w:sz w:val="18"/>
          <w:szCs w:val="18"/>
        </w:rPr>
        <w:t>bg</w:t>
      </w:r>
      <w:proofErr w:type="spellEnd"/>
      <w:r w:rsidRPr="006766E8">
        <w:rPr>
          <w:rFonts w:ascii="Arial" w:hAnsi="Arial" w:cs="Arial"/>
          <w:sz w:val="18"/>
          <w:szCs w:val="18"/>
        </w:rPr>
        <w:t>="#1B3A6B")</w:t>
      </w:r>
    </w:p>
    <w:p w14:paraId="0B7D0B4C"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r w:rsidRPr="006766E8">
        <w:rPr>
          <w:rFonts w:ascii="Arial" w:hAnsi="Arial" w:cs="Arial"/>
          <w:sz w:val="18"/>
          <w:szCs w:val="18"/>
        </w:rPr>
        <w:t>frame_</w:t>
      </w:r>
      <w:proofErr w:type="gramStart"/>
      <w:r w:rsidRPr="006766E8">
        <w:rPr>
          <w:rFonts w:ascii="Arial" w:hAnsi="Arial" w:cs="Arial"/>
          <w:sz w:val="18"/>
          <w:szCs w:val="18"/>
        </w:rPr>
        <w:t>inferior.pack</w:t>
      </w:r>
      <w:proofErr w:type="spellEnd"/>
      <w:proofErr w:type="gramEnd"/>
      <w:r w:rsidRPr="006766E8">
        <w:rPr>
          <w:rFonts w:ascii="Arial" w:hAnsi="Arial" w:cs="Arial"/>
          <w:sz w:val="18"/>
          <w:szCs w:val="18"/>
        </w:rPr>
        <w:t>(</w:t>
      </w:r>
      <w:proofErr w:type="spellStart"/>
      <w:r w:rsidRPr="006766E8">
        <w:rPr>
          <w:rFonts w:ascii="Arial" w:hAnsi="Arial" w:cs="Arial"/>
          <w:sz w:val="18"/>
          <w:szCs w:val="18"/>
        </w:rPr>
        <w:t>pady</w:t>
      </w:r>
      <w:proofErr w:type="spellEnd"/>
      <w:r w:rsidRPr="006766E8">
        <w:rPr>
          <w:rFonts w:ascii="Arial" w:hAnsi="Arial" w:cs="Arial"/>
          <w:sz w:val="18"/>
          <w:szCs w:val="18"/>
        </w:rPr>
        <w:t>=10)</w:t>
      </w:r>
    </w:p>
    <w:p w14:paraId="5727194E"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
    <w:p w14:paraId="1202B61B"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proofErr w:type="gramStart"/>
      <w:r w:rsidRPr="006766E8">
        <w:rPr>
          <w:rFonts w:ascii="Arial" w:hAnsi="Arial" w:cs="Arial"/>
          <w:sz w:val="18"/>
          <w:szCs w:val="18"/>
        </w:rPr>
        <w:t>tk.Button</w:t>
      </w:r>
      <w:proofErr w:type="spellEnd"/>
      <w:proofErr w:type="gramEnd"/>
      <w:r w:rsidRPr="006766E8">
        <w:rPr>
          <w:rFonts w:ascii="Arial" w:hAnsi="Arial" w:cs="Arial"/>
          <w:sz w:val="18"/>
          <w:szCs w:val="18"/>
        </w:rPr>
        <w:t>(</w:t>
      </w:r>
      <w:proofErr w:type="spellStart"/>
      <w:r w:rsidRPr="006766E8">
        <w:rPr>
          <w:rFonts w:ascii="Arial" w:hAnsi="Arial" w:cs="Arial"/>
          <w:sz w:val="18"/>
          <w:szCs w:val="18"/>
        </w:rPr>
        <w:t>frame_inferior</w:t>
      </w:r>
      <w:proofErr w:type="spellEnd"/>
      <w:r w:rsidRPr="006766E8">
        <w:rPr>
          <w:rFonts w:ascii="Arial" w:hAnsi="Arial" w:cs="Arial"/>
          <w:sz w:val="18"/>
          <w:szCs w:val="18"/>
        </w:rPr>
        <w:t>, text="DETENER", command=</w:t>
      </w:r>
      <w:proofErr w:type="spellStart"/>
      <w:r w:rsidRPr="006766E8">
        <w:rPr>
          <w:rFonts w:ascii="Arial" w:hAnsi="Arial" w:cs="Arial"/>
          <w:sz w:val="18"/>
          <w:szCs w:val="18"/>
        </w:rPr>
        <w:t>self.detener</w:t>
      </w:r>
      <w:proofErr w:type="spellEnd"/>
      <w:r w:rsidRPr="006766E8">
        <w:rPr>
          <w:rFonts w:ascii="Arial" w:hAnsi="Arial" w:cs="Arial"/>
          <w:sz w:val="18"/>
          <w:szCs w:val="18"/>
        </w:rPr>
        <w:t>,</w:t>
      </w:r>
    </w:p>
    <w:p w14:paraId="0D10EB73"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r w:rsidRPr="006766E8">
        <w:rPr>
          <w:rFonts w:ascii="Arial" w:hAnsi="Arial" w:cs="Arial"/>
          <w:sz w:val="18"/>
          <w:szCs w:val="18"/>
        </w:rPr>
        <w:t>bg</w:t>
      </w:r>
      <w:proofErr w:type="spellEnd"/>
      <w:r w:rsidRPr="006766E8">
        <w:rPr>
          <w:rFonts w:ascii="Arial" w:hAnsi="Arial" w:cs="Arial"/>
          <w:sz w:val="18"/>
          <w:szCs w:val="18"/>
        </w:rPr>
        <w:t xml:space="preserve">="#991B1B", </w:t>
      </w:r>
      <w:proofErr w:type="spellStart"/>
      <w:r w:rsidRPr="006766E8">
        <w:rPr>
          <w:rFonts w:ascii="Arial" w:hAnsi="Arial" w:cs="Arial"/>
          <w:sz w:val="18"/>
          <w:szCs w:val="18"/>
        </w:rPr>
        <w:t>fg</w:t>
      </w:r>
      <w:proofErr w:type="spellEnd"/>
      <w:r w:rsidRPr="006766E8">
        <w:rPr>
          <w:rFonts w:ascii="Arial" w:hAnsi="Arial" w:cs="Arial"/>
          <w:sz w:val="18"/>
          <w:szCs w:val="18"/>
        </w:rPr>
        <w:t>="white", font</w:t>
      </w:r>
      <w:proofErr w:type="gramStart"/>
      <w:r w:rsidRPr="006766E8">
        <w:rPr>
          <w:rFonts w:ascii="Arial" w:hAnsi="Arial" w:cs="Arial"/>
          <w:sz w:val="18"/>
          <w:szCs w:val="18"/>
        </w:rPr>
        <w:t>=(</w:t>
      </w:r>
      <w:proofErr w:type="gramEnd"/>
      <w:r w:rsidRPr="006766E8">
        <w:rPr>
          <w:rFonts w:ascii="Arial" w:hAnsi="Arial" w:cs="Arial"/>
          <w:sz w:val="18"/>
          <w:szCs w:val="18"/>
        </w:rPr>
        <w:t xml:space="preserve">"Arial", 12, "bold"), </w:t>
      </w:r>
      <w:proofErr w:type="spellStart"/>
      <w:r w:rsidRPr="006766E8">
        <w:rPr>
          <w:rFonts w:ascii="Arial" w:hAnsi="Arial" w:cs="Arial"/>
          <w:sz w:val="18"/>
          <w:szCs w:val="18"/>
        </w:rPr>
        <w:t>padx</w:t>
      </w:r>
      <w:proofErr w:type="spellEnd"/>
      <w:r w:rsidRPr="006766E8">
        <w:rPr>
          <w:rFonts w:ascii="Arial" w:hAnsi="Arial" w:cs="Arial"/>
          <w:sz w:val="18"/>
          <w:szCs w:val="18"/>
        </w:rPr>
        <w:t>=20</w:t>
      </w:r>
    </w:p>
    <w:p w14:paraId="5D2552BF"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gramStart"/>
      <w:r w:rsidRPr="006766E8">
        <w:rPr>
          <w:rFonts w:ascii="Arial" w:hAnsi="Arial" w:cs="Arial"/>
          <w:sz w:val="18"/>
          <w:szCs w:val="18"/>
        </w:rPr>
        <w:t>).pack</w:t>
      </w:r>
      <w:proofErr w:type="gramEnd"/>
      <w:r w:rsidRPr="006766E8">
        <w:rPr>
          <w:rFonts w:ascii="Arial" w:hAnsi="Arial" w:cs="Arial"/>
          <w:sz w:val="18"/>
          <w:szCs w:val="18"/>
        </w:rPr>
        <w:t>(side=</w:t>
      </w:r>
      <w:proofErr w:type="spellStart"/>
      <w:r w:rsidRPr="006766E8">
        <w:rPr>
          <w:rFonts w:ascii="Arial" w:hAnsi="Arial" w:cs="Arial"/>
          <w:sz w:val="18"/>
          <w:szCs w:val="18"/>
        </w:rPr>
        <w:t>tk.LEFT</w:t>
      </w:r>
      <w:proofErr w:type="spellEnd"/>
      <w:r w:rsidRPr="006766E8">
        <w:rPr>
          <w:rFonts w:ascii="Arial" w:hAnsi="Arial" w:cs="Arial"/>
          <w:sz w:val="18"/>
          <w:szCs w:val="18"/>
        </w:rPr>
        <w:t xml:space="preserve">, </w:t>
      </w:r>
      <w:proofErr w:type="spellStart"/>
      <w:r w:rsidRPr="006766E8">
        <w:rPr>
          <w:rFonts w:ascii="Arial" w:hAnsi="Arial" w:cs="Arial"/>
          <w:sz w:val="18"/>
          <w:szCs w:val="18"/>
        </w:rPr>
        <w:t>padx</w:t>
      </w:r>
      <w:proofErr w:type="spellEnd"/>
      <w:r w:rsidRPr="006766E8">
        <w:rPr>
          <w:rFonts w:ascii="Arial" w:hAnsi="Arial" w:cs="Arial"/>
          <w:sz w:val="18"/>
          <w:szCs w:val="18"/>
        </w:rPr>
        <w:t>=10)</w:t>
      </w:r>
    </w:p>
    <w:p w14:paraId="7BE45D86"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
    <w:p w14:paraId="02E4CC5A"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proofErr w:type="gramStart"/>
      <w:r w:rsidRPr="006766E8">
        <w:rPr>
          <w:rFonts w:ascii="Arial" w:hAnsi="Arial" w:cs="Arial"/>
          <w:sz w:val="18"/>
          <w:szCs w:val="18"/>
        </w:rPr>
        <w:t>tk.Button</w:t>
      </w:r>
      <w:proofErr w:type="spellEnd"/>
      <w:proofErr w:type="gramEnd"/>
      <w:r w:rsidRPr="006766E8">
        <w:rPr>
          <w:rFonts w:ascii="Arial" w:hAnsi="Arial" w:cs="Arial"/>
          <w:sz w:val="18"/>
          <w:szCs w:val="18"/>
        </w:rPr>
        <w:t>(</w:t>
      </w:r>
      <w:proofErr w:type="spellStart"/>
      <w:r w:rsidRPr="006766E8">
        <w:rPr>
          <w:rFonts w:ascii="Arial" w:hAnsi="Arial" w:cs="Arial"/>
          <w:sz w:val="18"/>
          <w:szCs w:val="18"/>
        </w:rPr>
        <w:t>frame_inferior</w:t>
      </w:r>
      <w:proofErr w:type="spellEnd"/>
      <w:r w:rsidRPr="006766E8">
        <w:rPr>
          <w:rFonts w:ascii="Arial" w:hAnsi="Arial" w:cs="Arial"/>
          <w:sz w:val="18"/>
          <w:szCs w:val="18"/>
        </w:rPr>
        <w:t>, text="EXPORTAR CSV", command=</w:t>
      </w:r>
      <w:proofErr w:type="spellStart"/>
      <w:r w:rsidRPr="006766E8">
        <w:rPr>
          <w:rFonts w:ascii="Arial" w:hAnsi="Arial" w:cs="Arial"/>
          <w:sz w:val="18"/>
          <w:szCs w:val="18"/>
        </w:rPr>
        <w:t>self.exportar_csv</w:t>
      </w:r>
      <w:proofErr w:type="spellEnd"/>
      <w:r w:rsidRPr="006766E8">
        <w:rPr>
          <w:rFonts w:ascii="Arial" w:hAnsi="Arial" w:cs="Arial"/>
          <w:sz w:val="18"/>
          <w:szCs w:val="18"/>
        </w:rPr>
        <w:t>,</w:t>
      </w:r>
    </w:p>
    <w:p w14:paraId="1E80571D"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r w:rsidRPr="006766E8">
        <w:rPr>
          <w:rFonts w:ascii="Arial" w:hAnsi="Arial" w:cs="Arial"/>
          <w:sz w:val="18"/>
          <w:szCs w:val="18"/>
        </w:rPr>
        <w:t>bg</w:t>
      </w:r>
      <w:proofErr w:type="spellEnd"/>
      <w:r w:rsidRPr="006766E8">
        <w:rPr>
          <w:rFonts w:ascii="Arial" w:hAnsi="Arial" w:cs="Arial"/>
          <w:sz w:val="18"/>
          <w:szCs w:val="18"/>
        </w:rPr>
        <w:t xml:space="preserve">="#2A6B2A", </w:t>
      </w:r>
      <w:proofErr w:type="spellStart"/>
      <w:r w:rsidRPr="006766E8">
        <w:rPr>
          <w:rFonts w:ascii="Arial" w:hAnsi="Arial" w:cs="Arial"/>
          <w:sz w:val="18"/>
          <w:szCs w:val="18"/>
        </w:rPr>
        <w:t>fg</w:t>
      </w:r>
      <w:proofErr w:type="spellEnd"/>
      <w:r w:rsidRPr="006766E8">
        <w:rPr>
          <w:rFonts w:ascii="Arial" w:hAnsi="Arial" w:cs="Arial"/>
          <w:sz w:val="18"/>
          <w:szCs w:val="18"/>
        </w:rPr>
        <w:t>="white", font</w:t>
      </w:r>
      <w:proofErr w:type="gramStart"/>
      <w:r w:rsidRPr="006766E8">
        <w:rPr>
          <w:rFonts w:ascii="Arial" w:hAnsi="Arial" w:cs="Arial"/>
          <w:sz w:val="18"/>
          <w:szCs w:val="18"/>
        </w:rPr>
        <w:t>=(</w:t>
      </w:r>
      <w:proofErr w:type="gramEnd"/>
      <w:r w:rsidRPr="006766E8">
        <w:rPr>
          <w:rFonts w:ascii="Arial" w:hAnsi="Arial" w:cs="Arial"/>
          <w:sz w:val="18"/>
          <w:szCs w:val="18"/>
        </w:rPr>
        <w:t xml:space="preserve">"Arial", 12, "bold"), </w:t>
      </w:r>
      <w:proofErr w:type="spellStart"/>
      <w:r w:rsidRPr="006766E8">
        <w:rPr>
          <w:rFonts w:ascii="Arial" w:hAnsi="Arial" w:cs="Arial"/>
          <w:sz w:val="18"/>
          <w:szCs w:val="18"/>
        </w:rPr>
        <w:t>padx</w:t>
      </w:r>
      <w:proofErr w:type="spellEnd"/>
      <w:r w:rsidRPr="006766E8">
        <w:rPr>
          <w:rFonts w:ascii="Arial" w:hAnsi="Arial" w:cs="Arial"/>
          <w:sz w:val="18"/>
          <w:szCs w:val="18"/>
        </w:rPr>
        <w:t>=20</w:t>
      </w:r>
    </w:p>
    <w:p w14:paraId="3C9AB2C7"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gramStart"/>
      <w:r w:rsidRPr="006766E8">
        <w:rPr>
          <w:rFonts w:ascii="Arial" w:hAnsi="Arial" w:cs="Arial"/>
          <w:sz w:val="18"/>
          <w:szCs w:val="18"/>
        </w:rPr>
        <w:t>).pack</w:t>
      </w:r>
      <w:proofErr w:type="gramEnd"/>
      <w:r w:rsidRPr="006766E8">
        <w:rPr>
          <w:rFonts w:ascii="Arial" w:hAnsi="Arial" w:cs="Arial"/>
          <w:sz w:val="18"/>
          <w:szCs w:val="18"/>
        </w:rPr>
        <w:t>(side=</w:t>
      </w:r>
      <w:proofErr w:type="spellStart"/>
      <w:r w:rsidRPr="006766E8">
        <w:rPr>
          <w:rFonts w:ascii="Arial" w:hAnsi="Arial" w:cs="Arial"/>
          <w:sz w:val="18"/>
          <w:szCs w:val="18"/>
        </w:rPr>
        <w:t>tk.LEFT</w:t>
      </w:r>
      <w:proofErr w:type="spellEnd"/>
      <w:r w:rsidRPr="006766E8">
        <w:rPr>
          <w:rFonts w:ascii="Arial" w:hAnsi="Arial" w:cs="Arial"/>
          <w:sz w:val="18"/>
          <w:szCs w:val="18"/>
        </w:rPr>
        <w:t xml:space="preserve">, </w:t>
      </w:r>
      <w:proofErr w:type="spellStart"/>
      <w:r w:rsidRPr="006766E8">
        <w:rPr>
          <w:rFonts w:ascii="Arial" w:hAnsi="Arial" w:cs="Arial"/>
          <w:sz w:val="18"/>
          <w:szCs w:val="18"/>
        </w:rPr>
        <w:t>padx</w:t>
      </w:r>
      <w:proofErr w:type="spellEnd"/>
      <w:r w:rsidRPr="006766E8">
        <w:rPr>
          <w:rFonts w:ascii="Arial" w:hAnsi="Arial" w:cs="Arial"/>
          <w:sz w:val="18"/>
          <w:szCs w:val="18"/>
        </w:rPr>
        <w:t>=10)</w:t>
      </w:r>
    </w:p>
    <w:p w14:paraId="15C95277"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
    <w:p w14:paraId="676D4E5C"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self.ani = </w:t>
      </w:r>
      <w:proofErr w:type="spellStart"/>
      <w:proofErr w:type="gramStart"/>
      <w:r w:rsidRPr="006766E8">
        <w:rPr>
          <w:rFonts w:ascii="Arial" w:hAnsi="Arial" w:cs="Arial"/>
          <w:sz w:val="18"/>
          <w:szCs w:val="18"/>
        </w:rPr>
        <w:t>animation.FuncAnimation</w:t>
      </w:r>
      <w:proofErr w:type="spellEnd"/>
      <w:proofErr w:type="gramEnd"/>
      <w:r w:rsidRPr="006766E8">
        <w:rPr>
          <w:rFonts w:ascii="Arial" w:hAnsi="Arial" w:cs="Arial"/>
          <w:sz w:val="18"/>
          <w:szCs w:val="18"/>
        </w:rPr>
        <w:t>(</w:t>
      </w:r>
    </w:p>
    <w:p w14:paraId="676402ED"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r w:rsidRPr="006766E8">
        <w:rPr>
          <w:rFonts w:ascii="Arial" w:hAnsi="Arial" w:cs="Arial"/>
          <w:sz w:val="18"/>
          <w:szCs w:val="18"/>
        </w:rPr>
        <w:t>self.fig</w:t>
      </w:r>
      <w:proofErr w:type="spellEnd"/>
      <w:r w:rsidRPr="006766E8">
        <w:rPr>
          <w:rFonts w:ascii="Arial" w:hAnsi="Arial" w:cs="Arial"/>
          <w:sz w:val="18"/>
          <w:szCs w:val="18"/>
        </w:rPr>
        <w:t xml:space="preserve">, </w:t>
      </w:r>
      <w:proofErr w:type="spellStart"/>
      <w:proofErr w:type="gramStart"/>
      <w:r w:rsidRPr="006766E8">
        <w:rPr>
          <w:rFonts w:ascii="Arial" w:hAnsi="Arial" w:cs="Arial"/>
          <w:sz w:val="18"/>
          <w:szCs w:val="18"/>
        </w:rPr>
        <w:t>self.actualizar</w:t>
      </w:r>
      <w:proofErr w:type="spellEnd"/>
      <w:proofErr w:type="gramEnd"/>
      <w:r w:rsidRPr="006766E8">
        <w:rPr>
          <w:rFonts w:ascii="Arial" w:hAnsi="Arial" w:cs="Arial"/>
          <w:sz w:val="18"/>
          <w:szCs w:val="18"/>
        </w:rPr>
        <w:t xml:space="preserve">, interval=250, </w:t>
      </w:r>
      <w:proofErr w:type="spellStart"/>
      <w:r w:rsidRPr="006766E8">
        <w:rPr>
          <w:rFonts w:ascii="Arial" w:hAnsi="Arial" w:cs="Arial"/>
          <w:sz w:val="18"/>
          <w:szCs w:val="18"/>
        </w:rPr>
        <w:t>cache_frame_data</w:t>
      </w:r>
      <w:proofErr w:type="spellEnd"/>
      <w:r w:rsidRPr="006766E8">
        <w:rPr>
          <w:rFonts w:ascii="Arial" w:hAnsi="Arial" w:cs="Arial"/>
          <w:sz w:val="18"/>
          <w:szCs w:val="18"/>
        </w:rPr>
        <w:t>=False</w:t>
      </w:r>
    </w:p>
    <w:p w14:paraId="02D12055"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
    <w:p w14:paraId="2BD21560"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
    <w:p w14:paraId="358ADC12"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if not </w:t>
      </w:r>
      <w:proofErr w:type="spellStart"/>
      <w:proofErr w:type="gramStart"/>
      <w:r w:rsidRPr="006766E8">
        <w:rPr>
          <w:rFonts w:ascii="Arial" w:hAnsi="Arial" w:cs="Arial"/>
          <w:sz w:val="18"/>
          <w:szCs w:val="18"/>
        </w:rPr>
        <w:t>self.medidor</w:t>
      </w:r>
      <w:proofErr w:type="gramEnd"/>
      <w:r w:rsidRPr="006766E8">
        <w:rPr>
          <w:rFonts w:ascii="Arial" w:hAnsi="Arial" w:cs="Arial"/>
          <w:sz w:val="18"/>
          <w:szCs w:val="18"/>
        </w:rPr>
        <w:t>.iniciar</w:t>
      </w:r>
      <w:proofErr w:type="spellEnd"/>
      <w:r w:rsidRPr="006766E8">
        <w:rPr>
          <w:rFonts w:ascii="Arial" w:hAnsi="Arial" w:cs="Arial"/>
          <w:sz w:val="18"/>
          <w:szCs w:val="18"/>
        </w:rPr>
        <w:t>():</w:t>
      </w:r>
    </w:p>
    <w:p w14:paraId="2B296101" w14:textId="77777777" w:rsidR="008A3462" w:rsidRPr="008A3462" w:rsidRDefault="008A3462" w:rsidP="008A3462">
      <w:pPr>
        <w:pStyle w:val="Prrafodelista"/>
        <w:rPr>
          <w:rFonts w:ascii="Arial" w:hAnsi="Arial" w:cs="Arial"/>
          <w:sz w:val="18"/>
          <w:szCs w:val="18"/>
          <w:lang w:val="es-BO"/>
        </w:rPr>
      </w:pPr>
      <w:r w:rsidRPr="006766E8">
        <w:rPr>
          <w:rFonts w:ascii="Arial" w:hAnsi="Arial" w:cs="Arial"/>
          <w:sz w:val="18"/>
          <w:szCs w:val="18"/>
        </w:rPr>
        <w:t xml:space="preserve">            </w:t>
      </w:r>
      <w:proofErr w:type="spellStart"/>
      <w:proofErr w:type="gramStart"/>
      <w:r w:rsidRPr="008A3462">
        <w:rPr>
          <w:rFonts w:ascii="Arial" w:hAnsi="Arial" w:cs="Arial"/>
          <w:sz w:val="18"/>
          <w:szCs w:val="18"/>
          <w:lang w:val="es-BO"/>
        </w:rPr>
        <w:t>messagebox.showerror</w:t>
      </w:r>
      <w:proofErr w:type="spellEnd"/>
      <w:proofErr w:type="gramEnd"/>
      <w:r w:rsidRPr="008A3462">
        <w:rPr>
          <w:rFonts w:ascii="Arial" w:hAnsi="Arial" w:cs="Arial"/>
          <w:sz w:val="18"/>
          <w:szCs w:val="18"/>
          <w:lang w:val="es-BO"/>
        </w:rPr>
        <w:t>("Error", "No se pudo conectar al puerto serial")</w:t>
      </w:r>
    </w:p>
    <w:p w14:paraId="6D7B1B42"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w:t>
      </w:r>
      <w:proofErr w:type="spellStart"/>
      <w:proofErr w:type="gramStart"/>
      <w:r w:rsidRPr="008A3462">
        <w:rPr>
          <w:rFonts w:ascii="Arial" w:hAnsi="Arial" w:cs="Arial"/>
          <w:sz w:val="18"/>
          <w:szCs w:val="18"/>
          <w:lang w:val="es-BO"/>
        </w:rPr>
        <w:t>root.destroy</w:t>
      </w:r>
      <w:proofErr w:type="spellEnd"/>
      <w:proofErr w:type="gramEnd"/>
      <w:r w:rsidRPr="008A3462">
        <w:rPr>
          <w:rFonts w:ascii="Arial" w:hAnsi="Arial" w:cs="Arial"/>
          <w:sz w:val="18"/>
          <w:szCs w:val="18"/>
          <w:lang w:val="es-BO"/>
        </w:rPr>
        <w:t>()</w:t>
      </w:r>
    </w:p>
    <w:p w14:paraId="26D1A026" w14:textId="77777777" w:rsidR="008A3462" w:rsidRPr="008A3462" w:rsidRDefault="008A3462" w:rsidP="008A3462">
      <w:pPr>
        <w:pStyle w:val="Prrafodelista"/>
        <w:rPr>
          <w:rFonts w:ascii="Arial" w:hAnsi="Arial" w:cs="Arial"/>
          <w:sz w:val="18"/>
          <w:szCs w:val="18"/>
          <w:lang w:val="es-BO"/>
        </w:rPr>
      </w:pPr>
    </w:p>
    <w:p w14:paraId="52F99E4E"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w:t>
      </w:r>
      <w:proofErr w:type="spellStart"/>
      <w:r w:rsidRPr="008A3462">
        <w:rPr>
          <w:rFonts w:ascii="Arial" w:hAnsi="Arial" w:cs="Arial"/>
          <w:sz w:val="18"/>
          <w:szCs w:val="18"/>
          <w:lang w:val="es-BO"/>
        </w:rPr>
        <w:t>def</w:t>
      </w:r>
      <w:proofErr w:type="spellEnd"/>
      <w:r w:rsidRPr="008A3462">
        <w:rPr>
          <w:rFonts w:ascii="Arial" w:hAnsi="Arial" w:cs="Arial"/>
          <w:sz w:val="18"/>
          <w:szCs w:val="18"/>
          <w:lang w:val="es-BO"/>
        </w:rPr>
        <w:t xml:space="preserve"> </w:t>
      </w:r>
      <w:proofErr w:type="gramStart"/>
      <w:r w:rsidRPr="008A3462">
        <w:rPr>
          <w:rFonts w:ascii="Arial" w:hAnsi="Arial" w:cs="Arial"/>
          <w:sz w:val="18"/>
          <w:szCs w:val="18"/>
          <w:lang w:val="es-BO"/>
        </w:rPr>
        <w:t>actualizar(</w:t>
      </w:r>
      <w:proofErr w:type="spellStart"/>
      <w:proofErr w:type="gramEnd"/>
      <w:r w:rsidRPr="008A3462">
        <w:rPr>
          <w:rFonts w:ascii="Arial" w:hAnsi="Arial" w:cs="Arial"/>
          <w:sz w:val="18"/>
          <w:szCs w:val="18"/>
          <w:lang w:val="es-BO"/>
        </w:rPr>
        <w:t>self</w:t>
      </w:r>
      <w:proofErr w:type="spellEnd"/>
      <w:r w:rsidRPr="008A3462">
        <w:rPr>
          <w:rFonts w:ascii="Arial" w:hAnsi="Arial" w:cs="Arial"/>
          <w:sz w:val="18"/>
          <w:szCs w:val="18"/>
          <w:lang w:val="es-BO"/>
        </w:rPr>
        <w:t xml:space="preserve">, </w:t>
      </w:r>
      <w:proofErr w:type="spellStart"/>
      <w:r w:rsidRPr="008A3462">
        <w:rPr>
          <w:rFonts w:ascii="Arial" w:hAnsi="Arial" w:cs="Arial"/>
          <w:sz w:val="18"/>
          <w:szCs w:val="18"/>
          <w:lang w:val="es-BO"/>
        </w:rPr>
        <w:t>frame</w:t>
      </w:r>
      <w:proofErr w:type="spellEnd"/>
      <w:r w:rsidRPr="008A3462">
        <w:rPr>
          <w:rFonts w:ascii="Arial" w:hAnsi="Arial" w:cs="Arial"/>
          <w:sz w:val="18"/>
          <w:szCs w:val="18"/>
          <w:lang w:val="es-BO"/>
        </w:rPr>
        <w:t>):</w:t>
      </w:r>
    </w:p>
    <w:p w14:paraId="4D3B01A2"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"""Actualiza la gráfica y los </w:t>
      </w:r>
      <w:proofErr w:type="spellStart"/>
      <w:r w:rsidRPr="008A3462">
        <w:rPr>
          <w:rFonts w:ascii="Arial" w:hAnsi="Arial" w:cs="Arial"/>
          <w:sz w:val="18"/>
          <w:szCs w:val="18"/>
          <w:lang w:val="es-BO"/>
        </w:rPr>
        <w:t>displays</w:t>
      </w:r>
      <w:proofErr w:type="spellEnd"/>
      <w:r w:rsidRPr="008A3462">
        <w:rPr>
          <w:rFonts w:ascii="Arial" w:hAnsi="Arial" w:cs="Arial"/>
          <w:sz w:val="18"/>
          <w:szCs w:val="18"/>
          <w:lang w:val="es-BO"/>
        </w:rPr>
        <w:t>"""</w:t>
      </w:r>
    </w:p>
    <w:p w14:paraId="6BBA81E2"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t, i = </w:t>
      </w:r>
      <w:proofErr w:type="spellStart"/>
      <w:proofErr w:type="gramStart"/>
      <w:r w:rsidRPr="008A3462">
        <w:rPr>
          <w:rFonts w:ascii="Arial" w:hAnsi="Arial" w:cs="Arial"/>
          <w:sz w:val="18"/>
          <w:szCs w:val="18"/>
          <w:lang w:val="es-BO"/>
        </w:rPr>
        <w:t>self.medidor</w:t>
      </w:r>
      <w:proofErr w:type="gramEnd"/>
      <w:r w:rsidRPr="008A3462">
        <w:rPr>
          <w:rFonts w:ascii="Arial" w:hAnsi="Arial" w:cs="Arial"/>
          <w:sz w:val="18"/>
          <w:szCs w:val="18"/>
          <w:lang w:val="es-BO"/>
        </w:rPr>
        <w:t>.datos</w:t>
      </w:r>
      <w:proofErr w:type="spellEnd"/>
      <w:r w:rsidRPr="008A3462">
        <w:rPr>
          <w:rFonts w:ascii="Arial" w:hAnsi="Arial" w:cs="Arial"/>
          <w:sz w:val="18"/>
          <w:szCs w:val="18"/>
          <w:lang w:val="es-BO"/>
        </w:rPr>
        <w:t>()</w:t>
      </w:r>
    </w:p>
    <w:p w14:paraId="6D15B9BA" w14:textId="77777777" w:rsidR="008A3462" w:rsidRPr="006766E8" w:rsidRDefault="008A3462" w:rsidP="008A3462">
      <w:pPr>
        <w:pStyle w:val="Prrafodelista"/>
        <w:rPr>
          <w:rFonts w:ascii="Arial" w:hAnsi="Arial" w:cs="Arial"/>
          <w:sz w:val="18"/>
          <w:szCs w:val="18"/>
        </w:rPr>
      </w:pPr>
      <w:r w:rsidRPr="008A3462">
        <w:rPr>
          <w:rFonts w:ascii="Arial" w:hAnsi="Arial" w:cs="Arial"/>
          <w:sz w:val="18"/>
          <w:szCs w:val="18"/>
          <w:lang w:val="es-BO"/>
        </w:rPr>
        <w:t xml:space="preserve">        </w:t>
      </w:r>
      <w:r w:rsidRPr="006766E8">
        <w:rPr>
          <w:rFonts w:ascii="Arial" w:hAnsi="Arial" w:cs="Arial"/>
          <w:sz w:val="18"/>
          <w:szCs w:val="18"/>
        </w:rPr>
        <w:t>if i:</w:t>
      </w:r>
    </w:p>
    <w:p w14:paraId="758313DF"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r w:rsidRPr="006766E8">
        <w:rPr>
          <w:rFonts w:ascii="Arial" w:hAnsi="Arial" w:cs="Arial"/>
          <w:sz w:val="18"/>
          <w:szCs w:val="18"/>
        </w:rPr>
        <w:t>i_ma</w:t>
      </w:r>
      <w:proofErr w:type="spellEnd"/>
      <w:r w:rsidRPr="006766E8">
        <w:rPr>
          <w:rFonts w:ascii="Arial" w:hAnsi="Arial" w:cs="Arial"/>
          <w:sz w:val="18"/>
          <w:szCs w:val="18"/>
        </w:rPr>
        <w:t xml:space="preserve"> = [valor * 1000 for valor in </w:t>
      </w:r>
      <w:proofErr w:type="spellStart"/>
      <w:r w:rsidRPr="006766E8">
        <w:rPr>
          <w:rFonts w:ascii="Arial" w:hAnsi="Arial" w:cs="Arial"/>
          <w:sz w:val="18"/>
          <w:szCs w:val="18"/>
        </w:rPr>
        <w:t>i</w:t>
      </w:r>
      <w:proofErr w:type="spellEnd"/>
      <w:r w:rsidRPr="006766E8">
        <w:rPr>
          <w:rFonts w:ascii="Arial" w:hAnsi="Arial" w:cs="Arial"/>
          <w:sz w:val="18"/>
          <w:szCs w:val="18"/>
        </w:rPr>
        <w:t>]</w:t>
      </w:r>
    </w:p>
    <w:p w14:paraId="409E433B"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
    <w:p w14:paraId="1285F398"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r w:rsidRPr="006766E8">
        <w:rPr>
          <w:rFonts w:ascii="Arial" w:hAnsi="Arial" w:cs="Arial"/>
          <w:sz w:val="18"/>
          <w:szCs w:val="18"/>
        </w:rPr>
        <w:t>self.lbl_corriente.config</w:t>
      </w:r>
      <w:proofErr w:type="spellEnd"/>
      <w:r w:rsidRPr="006766E8">
        <w:rPr>
          <w:rFonts w:ascii="Arial" w:hAnsi="Arial" w:cs="Arial"/>
          <w:sz w:val="18"/>
          <w:szCs w:val="18"/>
        </w:rPr>
        <w:t>(text=f"{</w:t>
      </w:r>
      <w:proofErr w:type="spellStart"/>
      <w:r w:rsidRPr="006766E8">
        <w:rPr>
          <w:rFonts w:ascii="Arial" w:hAnsi="Arial" w:cs="Arial"/>
          <w:sz w:val="18"/>
          <w:szCs w:val="18"/>
        </w:rPr>
        <w:t>i_ma</w:t>
      </w:r>
      <w:proofErr w:type="spellEnd"/>
      <w:r w:rsidRPr="006766E8">
        <w:rPr>
          <w:rFonts w:ascii="Arial" w:hAnsi="Arial" w:cs="Arial"/>
          <w:sz w:val="18"/>
          <w:szCs w:val="18"/>
        </w:rPr>
        <w:t>[-1]:.1f} mA")</w:t>
      </w:r>
    </w:p>
    <w:p w14:paraId="37DEDACC"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
    <w:p w14:paraId="7B7C9002"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r w:rsidRPr="006766E8">
        <w:rPr>
          <w:rFonts w:ascii="Arial" w:hAnsi="Arial" w:cs="Arial"/>
          <w:sz w:val="18"/>
          <w:szCs w:val="18"/>
        </w:rPr>
        <w:t>self.linea.set_</w:t>
      </w:r>
      <w:proofErr w:type="gramStart"/>
      <w:r w:rsidRPr="006766E8">
        <w:rPr>
          <w:rFonts w:ascii="Arial" w:hAnsi="Arial" w:cs="Arial"/>
          <w:sz w:val="18"/>
          <w:szCs w:val="18"/>
        </w:rPr>
        <w:t>data</w:t>
      </w:r>
      <w:proofErr w:type="spellEnd"/>
      <w:r w:rsidRPr="006766E8">
        <w:rPr>
          <w:rFonts w:ascii="Arial" w:hAnsi="Arial" w:cs="Arial"/>
          <w:sz w:val="18"/>
          <w:szCs w:val="18"/>
        </w:rPr>
        <w:t>(</w:t>
      </w:r>
      <w:proofErr w:type="gramEnd"/>
      <w:r w:rsidRPr="006766E8">
        <w:rPr>
          <w:rFonts w:ascii="Arial" w:hAnsi="Arial" w:cs="Arial"/>
          <w:sz w:val="18"/>
          <w:szCs w:val="18"/>
        </w:rPr>
        <w:t xml:space="preserve">t, </w:t>
      </w:r>
      <w:proofErr w:type="spellStart"/>
      <w:r w:rsidRPr="006766E8">
        <w:rPr>
          <w:rFonts w:ascii="Arial" w:hAnsi="Arial" w:cs="Arial"/>
          <w:sz w:val="18"/>
          <w:szCs w:val="18"/>
        </w:rPr>
        <w:t>i_ma</w:t>
      </w:r>
      <w:proofErr w:type="spellEnd"/>
      <w:r w:rsidRPr="006766E8">
        <w:rPr>
          <w:rFonts w:ascii="Arial" w:hAnsi="Arial" w:cs="Arial"/>
          <w:sz w:val="18"/>
          <w:szCs w:val="18"/>
        </w:rPr>
        <w:t>)</w:t>
      </w:r>
    </w:p>
    <w:p w14:paraId="74AD9D00"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r w:rsidRPr="006766E8">
        <w:rPr>
          <w:rFonts w:ascii="Arial" w:hAnsi="Arial" w:cs="Arial"/>
          <w:sz w:val="18"/>
          <w:szCs w:val="18"/>
        </w:rPr>
        <w:t>self.ax.set_</w:t>
      </w:r>
      <w:proofErr w:type="gramStart"/>
      <w:r w:rsidRPr="006766E8">
        <w:rPr>
          <w:rFonts w:ascii="Arial" w:hAnsi="Arial" w:cs="Arial"/>
          <w:sz w:val="18"/>
          <w:szCs w:val="18"/>
        </w:rPr>
        <w:t>xlim</w:t>
      </w:r>
      <w:proofErr w:type="spellEnd"/>
      <w:r w:rsidRPr="006766E8">
        <w:rPr>
          <w:rFonts w:ascii="Arial" w:hAnsi="Arial" w:cs="Arial"/>
          <w:sz w:val="18"/>
          <w:szCs w:val="18"/>
        </w:rPr>
        <w:t>(</w:t>
      </w:r>
      <w:proofErr w:type="gramEnd"/>
      <w:r w:rsidRPr="006766E8">
        <w:rPr>
          <w:rFonts w:ascii="Arial" w:hAnsi="Arial" w:cs="Arial"/>
          <w:sz w:val="18"/>
          <w:szCs w:val="18"/>
        </w:rPr>
        <w:t>max(0, t[-1] - 30), max(1, t[-1] + 1))</w:t>
      </w:r>
    </w:p>
    <w:p w14:paraId="436D0801"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
    <w:p w14:paraId="48D8E3B5"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r w:rsidRPr="006766E8">
        <w:rPr>
          <w:rFonts w:ascii="Arial" w:hAnsi="Arial" w:cs="Arial"/>
          <w:sz w:val="18"/>
          <w:szCs w:val="18"/>
        </w:rPr>
        <w:t>self.ax.set_</w:t>
      </w:r>
      <w:proofErr w:type="gramStart"/>
      <w:r w:rsidRPr="006766E8">
        <w:rPr>
          <w:rFonts w:ascii="Arial" w:hAnsi="Arial" w:cs="Arial"/>
          <w:sz w:val="18"/>
          <w:szCs w:val="18"/>
        </w:rPr>
        <w:t>ylim</w:t>
      </w:r>
      <w:proofErr w:type="spellEnd"/>
      <w:r w:rsidRPr="006766E8">
        <w:rPr>
          <w:rFonts w:ascii="Arial" w:hAnsi="Arial" w:cs="Arial"/>
          <w:sz w:val="18"/>
          <w:szCs w:val="18"/>
        </w:rPr>
        <w:t>(</w:t>
      </w:r>
      <w:proofErr w:type="gramEnd"/>
      <w:r w:rsidRPr="006766E8">
        <w:rPr>
          <w:rFonts w:ascii="Arial" w:hAnsi="Arial" w:cs="Arial"/>
          <w:sz w:val="18"/>
          <w:szCs w:val="18"/>
        </w:rPr>
        <w:t>-50, 500)</w:t>
      </w:r>
    </w:p>
    <w:p w14:paraId="43A46C52"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
    <w:p w14:paraId="15DC7044"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r w:rsidRPr="006766E8">
        <w:rPr>
          <w:rFonts w:ascii="Arial" w:hAnsi="Arial" w:cs="Arial"/>
          <w:sz w:val="18"/>
          <w:szCs w:val="18"/>
        </w:rPr>
        <w:t>self.ax.set_</w:t>
      </w:r>
      <w:proofErr w:type="gramStart"/>
      <w:r w:rsidRPr="006766E8">
        <w:rPr>
          <w:rFonts w:ascii="Arial" w:hAnsi="Arial" w:cs="Arial"/>
          <w:sz w:val="18"/>
          <w:szCs w:val="18"/>
        </w:rPr>
        <w:t>title</w:t>
      </w:r>
      <w:proofErr w:type="spellEnd"/>
      <w:r w:rsidRPr="006766E8">
        <w:rPr>
          <w:rFonts w:ascii="Arial" w:hAnsi="Arial" w:cs="Arial"/>
          <w:sz w:val="18"/>
          <w:szCs w:val="18"/>
        </w:rPr>
        <w:t>(</w:t>
      </w:r>
      <w:proofErr w:type="spellStart"/>
      <w:proofErr w:type="gramEnd"/>
      <w:r w:rsidRPr="006766E8">
        <w:rPr>
          <w:rFonts w:ascii="Arial" w:hAnsi="Arial" w:cs="Arial"/>
          <w:sz w:val="18"/>
          <w:szCs w:val="18"/>
        </w:rPr>
        <w:t>f"Corriente</w:t>
      </w:r>
      <w:proofErr w:type="spellEnd"/>
      <w:r w:rsidRPr="006766E8">
        <w:rPr>
          <w:rFonts w:ascii="Arial" w:hAnsi="Arial" w:cs="Arial"/>
          <w:sz w:val="18"/>
          <w:szCs w:val="18"/>
        </w:rPr>
        <w:t xml:space="preserve"> </w:t>
      </w:r>
      <w:proofErr w:type="spellStart"/>
      <w:r w:rsidRPr="006766E8">
        <w:rPr>
          <w:rFonts w:ascii="Arial" w:hAnsi="Arial" w:cs="Arial"/>
          <w:sz w:val="18"/>
          <w:szCs w:val="18"/>
        </w:rPr>
        <w:t>Efecto</w:t>
      </w:r>
      <w:proofErr w:type="spellEnd"/>
      <w:r w:rsidRPr="006766E8">
        <w:rPr>
          <w:rFonts w:ascii="Arial" w:hAnsi="Arial" w:cs="Arial"/>
          <w:sz w:val="18"/>
          <w:szCs w:val="18"/>
        </w:rPr>
        <w:t xml:space="preserve"> Hall | I = {</w:t>
      </w:r>
      <w:proofErr w:type="spellStart"/>
      <w:r w:rsidRPr="006766E8">
        <w:rPr>
          <w:rFonts w:ascii="Arial" w:hAnsi="Arial" w:cs="Arial"/>
          <w:sz w:val="18"/>
          <w:szCs w:val="18"/>
        </w:rPr>
        <w:t>i_ma</w:t>
      </w:r>
      <w:proofErr w:type="spellEnd"/>
      <w:r w:rsidRPr="006766E8">
        <w:rPr>
          <w:rFonts w:ascii="Arial" w:hAnsi="Arial" w:cs="Arial"/>
          <w:sz w:val="18"/>
          <w:szCs w:val="18"/>
        </w:rPr>
        <w:t>[-1]:.1f} mA", color="white")</w:t>
      </w:r>
    </w:p>
    <w:p w14:paraId="44CB9873"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proofErr w:type="gramStart"/>
      <w:r w:rsidRPr="006766E8">
        <w:rPr>
          <w:rFonts w:ascii="Arial" w:hAnsi="Arial" w:cs="Arial"/>
          <w:sz w:val="18"/>
          <w:szCs w:val="18"/>
        </w:rPr>
        <w:t>self.canvas</w:t>
      </w:r>
      <w:proofErr w:type="gramEnd"/>
      <w:r w:rsidRPr="006766E8">
        <w:rPr>
          <w:rFonts w:ascii="Arial" w:hAnsi="Arial" w:cs="Arial"/>
          <w:sz w:val="18"/>
          <w:szCs w:val="18"/>
        </w:rPr>
        <w:t>.draw</w:t>
      </w:r>
      <w:proofErr w:type="spellEnd"/>
      <w:r w:rsidRPr="006766E8">
        <w:rPr>
          <w:rFonts w:ascii="Arial" w:hAnsi="Arial" w:cs="Arial"/>
          <w:sz w:val="18"/>
          <w:szCs w:val="18"/>
        </w:rPr>
        <w:t>()</w:t>
      </w:r>
    </w:p>
    <w:p w14:paraId="51A45303" w14:textId="77777777" w:rsidR="008A3462" w:rsidRPr="006766E8" w:rsidRDefault="008A3462" w:rsidP="008A3462">
      <w:pPr>
        <w:pStyle w:val="Prrafodelista"/>
        <w:rPr>
          <w:rFonts w:ascii="Arial" w:hAnsi="Arial" w:cs="Arial"/>
          <w:sz w:val="18"/>
          <w:szCs w:val="18"/>
        </w:rPr>
      </w:pPr>
    </w:p>
    <w:p w14:paraId="28116EC3"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def </w:t>
      </w:r>
      <w:proofErr w:type="spellStart"/>
      <w:r w:rsidRPr="006766E8">
        <w:rPr>
          <w:rFonts w:ascii="Arial" w:hAnsi="Arial" w:cs="Arial"/>
          <w:sz w:val="18"/>
          <w:szCs w:val="18"/>
        </w:rPr>
        <w:t>detener</w:t>
      </w:r>
      <w:proofErr w:type="spellEnd"/>
      <w:r w:rsidRPr="006766E8">
        <w:rPr>
          <w:rFonts w:ascii="Arial" w:hAnsi="Arial" w:cs="Arial"/>
          <w:sz w:val="18"/>
          <w:szCs w:val="18"/>
        </w:rPr>
        <w:t>(self):</w:t>
      </w:r>
    </w:p>
    <w:p w14:paraId="3FD2EC0E" w14:textId="77777777" w:rsidR="008A3462" w:rsidRPr="008A3462" w:rsidRDefault="008A3462" w:rsidP="008A3462">
      <w:pPr>
        <w:pStyle w:val="Prrafodelista"/>
        <w:rPr>
          <w:rFonts w:ascii="Arial" w:hAnsi="Arial" w:cs="Arial"/>
          <w:sz w:val="18"/>
          <w:szCs w:val="18"/>
          <w:lang w:val="es-BO"/>
        </w:rPr>
      </w:pPr>
      <w:r w:rsidRPr="006766E8">
        <w:rPr>
          <w:rFonts w:ascii="Arial" w:hAnsi="Arial" w:cs="Arial"/>
          <w:sz w:val="18"/>
          <w:szCs w:val="18"/>
        </w:rPr>
        <w:t xml:space="preserve">        </w:t>
      </w:r>
      <w:r w:rsidRPr="008A3462">
        <w:rPr>
          <w:rFonts w:ascii="Arial" w:hAnsi="Arial" w:cs="Arial"/>
          <w:sz w:val="18"/>
          <w:szCs w:val="18"/>
          <w:lang w:val="es-BO"/>
        </w:rPr>
        <w:t>"""Detiene la adquisición"""</w:t>
      </w:r>
    </w:p>
    <w:p w14:paraId="19B6BE4A"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w:t>
      </w:r>
      <w:proofErr w:type="spellStart"/>
      <w:proofErr w:type="gramStart"/>
      <w:r w:rsidRPr="008A3462">
        <w:rPr>
          <w:rFonts w:ascii="Arial" w:hAnsi="Arial" w:cs="Arial"/>
          <w:sz w:val="18"/>
          <w:szCs w:val="18"/>
          <w:lang w:val="es-BO"/>
        </w:rPr>
        <w:t>self.medidor</w:t>
      </w:r>
      <w:proofErr w:type="gramEnd"/>
      <w:r w:rsidRPr="008A3462">
        <w:rPr>
          <w:rFonts w:ascii="Arial" w:hAnsi="Arial" w:cs="Arial"/>
          <w:sz w:val="18"/>
          <w:szCs w:val="18"/>
          <w:lang w:val="es-BO"/>
        </w:rPr>
        <w:t>.detener</w:t>
      </w:r>
      <w:proofErr w:type="spellEnd"/>
      <w:r w:rsidRPr="008A3462">
        <w:rPr>
          <w:rFonts w:ascii="Arial" w:hAnsi="Arial" w:cs="Arial"/>
          <w:sz w:val="18"/>
          <w:szCs w:val="18"/>
          <w:lang w:val="es-BO"/>
        </w:rPr>
        <w:t>()</w:t>
      </w:r>
    </w:p>
    <w:p w14:paraId="12AED143" w14:textId="77777777" w:rsidR="008A3462" w:rsidRPr="006766E8" w:rsidRDefault="008A3462" w:rsidP="008A3462">
      <w:pPr>
        <w:pStyle w:val="Prrafodelista"/>
        <w:rPr>
          <w:rFonts w:ascii="Arial" w:hAnsi="Arial" w:cs="Arial"/>
          <w:sz w:val="18"/>
          <w:szCs w:val="18"/>
        </w:rPr>
      </w:pPr>
      <w:r w:rsidRPr="008A3462">
        <w:rPr>
          <w:rFonts w:ascii="Arial" w:hAnsi="Arial" w:cs="Arial"/>
          <w:sz w:val="18"/>
          <w:szCs w:val="18"/>
          <w:lang w:val="es-BO"/>
        </w:rPr>
        <w:t xml:space="preserve">        </w:t>
      </w:r>
      <w:proofErr w:type="spellStart"/>
      <w:proofErr w:type="gramStart"/>
      <w:r w:rsidRPr="006766E8">
        <w:rPr>
          <w:rFonts w:ascii="Arial" w:hAnsi="Arial" w:cs="Arial"/>
          <w:sz w:val="18"/>
          <w:szCs w:val="18"/>
        </w:rPr>
        <w:t>self.root</w:t>
      </w:r>
      <w:proofErr w:type="gramEnd"/>
      <w:r w:rsidRPr="006766E8">
        <w:rPr>
          <w:rFonts w:ascii="Arial" w:hAnsi="Arial" w:cs="Arial"/>
          <w:sz w:val="18"/>
          <w:szCs w:val="18"/>
        </w:rPr>
        <w:t>.quit</w:t>
      </w:r>
      <w:proofErr w:type="spellEnd"/>
      <w:r w:rsidRPr="006766E8">
        <w:rPr>
          <w:rFonts w:ascii="Arial" w:hAnsi="Arial" w:cs="Arial"/>
          <w:sz w:val="18"/>
          <w:szCs w:val="18"/>
        </w:rPr>
        <w:t>()</w:t>
      </w:r>
    </w:p>
    <w:p w14:paraId="579EA98A" w14:textId="77777777" w:rsidR="008A3462" w:rsidRPr="006766E8" w:rsidRDefault="008A3462" w:rsidP="008A3462">
      <w:pPr>
        <w:pStyle w:val="Prrafodelista"/>
        <w:rPr>
          <w:rFonts w:ascii="Arial" w:hAnsi="Arial" w:cs="Arial"/>
          <w:sz w:val="18"/>
          <w:szCs w:val="18"/>
        </w:rPr>
      </w:pPr>
    </w:p>
    <w:p w14:paraId="7CDB07CB"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def </w:t>
      </w:r>
      <w:proofErr w:type="spellStart"/>
      <w:r w:rsidRPr="006766E8">
        <w:rPr>
          <w:rFonts w:ascii="Arial" w:hAnsi="Arial" w:cs="Arial"/>
          <w:sz w:val="18"/>
          <w:szCs w:val="18"/>
        </w:rPr>
        <w:t>exportar_csv</w:t>
      </w:r>
      <w:proofErr w:type="spellEnd"/>
      <w:r w:rsidRPr="006766E8">
        <w:rPr>
          <w:rFonts w:ascii="Arial" w:hAnsi="Arial" w:cs="Arial"/>
          <w:sz w:val="18"/>
          <w:szCs w:val="18"/>
        </w:rPr>
        <w:t>(self):</w:t>
      </w:r>
    </w:p>
    <w:p w14:paraId="79C6EFD4" w14:textId="77777777" w:rsidR="008A3462" w:rsidRPr="008A3462" w:rsidRDefault="008A3462" w:rsidP="008A3462">
      <w:pPr>
        <w:pStyle w:val="Prrafodelista"/>
        <w:rPr>
          <w:rFonts w:ascii="Arial" w:hAnsi="Arial" w:cs="Arial"/>
          <w:sz w:val="18"/>
          <w:szCs w:val="18"/>
          <w:lang w:val="es-BO"/>
        </w:rPr>
      </w:pPr>
      <w:r w:rsidRPr="006766E8">
        <w:rPr>
          <w:rFonts w:ascii="Arial" w:hAnsi="Arial" w:cs="Arial"/>
          <w:sz w:val="18"/>
          <w:szCs w:val="18"/>
        </w:rPr>
        <w:t xml:space="preserve">        </w:t>
      </w:r>
      <w:r w:rsidRPr="008A3462">
        <w:rPr>
          <w:rFonts w:ascii="Arial" w:hAnsi="Arial" w:cs="Arial"/>
          <w:sz w:val="18"/>
          <w:szCs w:val="18"/>
          <w:lang w:val="es-BO"/>
        </w:rPr>
        <w:t>"""Muestra la ruta del archivo CSV"""</w:t>
      </w:r>
    </w:p>
    <w:p w14:paraId="5FEB863C"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w:t>
      </w:r>
      <w:proofErr w:type="spellStart"/>
      <w:proofErr w:type="gramStart"/>
      <w:r w:rsidRPr="008A3462">
        <w:rPr>
          <w:rFonts w:ascii="Arial" w:hAnsi="Arial" w:cs="Arial"/>
          <w:sz w:val="18"/>
          <w:szCs w:val="18"/>
          <w:lang w:val="es-BO"/>
        </w:rPr>
        <w:t>messagebox.showinfo</w:t>
      </w:r>
      <w:proofErr w:type="spellEnd"/>
      <w:proofErr w:type="gramEnd"/>
      <w:r w:rsidRPr="008A3462">
        <w:rPr>
          <w:rFonts w:ascii="Arial" w:hAnsi="Arial" w:cs="Arial"/>
          <w:sz w:val="18"/>
          <w:szCs w:val="18"/>
          <w:lang w:val="es-BO"/>
        </w:rPr>
        <w:t xml:space="preserve">("Exportación", </w:t>
      </w:r>
      <w:proofErr w:type="spellStart"/>
      <w:r w:rsidRPr="008A3462">
        <w:rPr>
          <w:rFonts w:ascii="Arial" w:hAnsi="Arial" w:cs="Arial"/>
          <w:sz w:val="18"/>
          <w:szCs w:val="18"/>
          <w:lang w:val="es-BO"/>
        </w:rPr>
        <w:t>f"Datos</w:t>
      </w:r>
      <w:proofErr w:type="spellEnd"/>
      <w:r w:rsidRPr="008A3462">
        <w:rPr>
          <w:rFonts w:ascii="Arial" w:hAnsi="Arial" w:cs="Arial"/>
          <w:sz w:val="18"/>
          <w:szCs w:val="18"/>
          <w:lang w:val="es-BO"/>
        </w:rPr>
        <w:t xml:space="preserve"> guardados en:\n{self.medidor._</w:t>
      </w:r>
      <w:proofErr w:type="spellStart"/>
      <w:r w:rsidRPr="008A3462">
        <w:rPr>
          <w:rFonts w:ascii="Arial" w:hAnsi="Arial" w:cs="Arial"/>
          <w:sz w:val="18"/>
          <w:szCs w:val="18"/>
          <w:lang w:val="es-BO"/>
        </w:rPr>
        <w:t>csv_path</w:t>
      </w:r>
      <w:proofErr w:type="spellEnd"/>
      <w:r w:rsidRPr="008A3462">
        <w:rPr>
          <w:rFonts w:ascii="Arial" w:hAnsi="Arial" w:cs="Arial"/>
          <w:sz w:val="18"/>
          <w:szCs w:val="18"/>
          <w:lang w:val="es-BO"/>
        </w:rPr>
        <w:t>}")</w:t>
      </w:r>
    </w:p>
    <w:p w14:paraId="69898D20" w14:textId="77777777" w:rsidR="008A3462" w:rsidRPr="008A3462" w:rsidRDefault="008A3462" w:rsidP="008A3462">
      <w:pPr>
        <w:pStyle w:val="Prrafodelista"/>
        <w:rPr>
          <w:rFonts w:ascii="Arial" w:hAnsi="Arial" w:cs="Arial"/>
          <w:sz w:val="18"/>
          <w:szCs w:val="18"/>
          <w:lang w:val="es-BO"/>
        </w:rPr>
      </w:pPr>
    </w:p>
    <w:p w14:paraId="5CF802F4" w14:textId="77777777" w:rsidR="008A3462" w:rsidRPr="008A3462" w:rsidRDefault="008A3462" w:rsidP="008A3462">
      <w:pPr>
        <w:pStyle w:val="Prrafodelista"/>
        <w:rPr>
          <w:rFonts w:ascii="Arial" w:hAnsi="Arial" w:cs="Arial"/>
          <w:sz w:val="18"/>
          <w:szCs w:val="18"/>
          <w:lang w:val="es-BO"/>
        </w:rPr>
      </w:pPr>
      <w:proofErr w:type="spellStart"/>
      <w:r w:rsidRPr="008A3462">
        <w:rPr>
          <w:rFonts w:ascii="Arial" w:hAnsi="Arial" w:cs="Arial"/>
          <w:sz w:val="18"/>
          <w:szCs w:val="18"/>
          <w:lang w:val="es-BO"/>
        </w:rPr>
        <w:t>if</w:t>
      </w:r>
      <w:proofErr w:type="spellEnd"/>
      <w:r w:rsidRPr="008A3462">
        <w:rPr>
          <w:rFonts w:ascii="Arial" w:hAnsi="Arial" w:cs="Arial"/>
          <w:sz w:val="18"/>
          <w:szCs w:val="18"/>
          <w:lang w:val="es-BO"/>
        </w:rPr>
        <w:t xml:space="preserve"> __</w:t>
      </w:r>
      <w:proofErr w:type="spellStart"/>
      <w:r w:rsidRPr="008A3462">
        <w:rPr>
          <w:rFonts w:ascii="Arial" w:hAnsi="Arial" w:cs="Arial"/>
          <w:sz w:val="18"/>
          <w:szCs w:val="18"/>
          <w:lang w:val="es-BO"/>
        </w:rPr>
        <w:t>name</w:t>
      </w:r>
      <w:proofErr w:type="spellEnd"/>
      <w:r w:rsidRPr="008A3462">
        <w:rPr>
          <w:rFonts w:ascii="Arial" w:hAnsi="Arial" w:cs="Arial"/>
          <w:sz w:val="18"/>
          <w:szCs w:val="18"/>
          <w:lang w:val="es-BO"/>
        </w:rPr>
        <w:t>__ == "__</w:t>
      </w:r>
      <w:proofErr w:type="spellStart"/>
      <w:r w:rsidRPr="008A3462">
        <w:rPr>
          <w:rFonts w:ascii="Arial" w:hAnsi="Arial" w:cs="Arial"/>
          <w:sz w:val="18"/>
          <w:szCs w:val="18"/>
          <w:lang w:val="es-BO"/>
        </w:rPr>
        <w:t>main</w:t>
      </w:r>
      <w:proofErr w:type="spellEnd"/>
      <w:r w:rsidRPr="008A3462">
        <w:rPr>
          <w:rFonts w:ascii="Arial" w:hAnsi="Arial" w:cs="Arial"/>
          <w:sz w:val="18"/>
          <w:szCs w:val="18"/>
          <w:lang w:val="es-BO"/>
        </w:rPr>
        <w:t>__":</w:t>
      </w:r>
    </w:p>
    <w:p w14:paraId="31962DEC"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PUERTO = "COM8" # Puerto que tenías en el script original de Efecto Hall</w:t>
      </w:r>
    </w:p>
    <w:p w14:paraId="696C840F"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w:t>
      </w:r>
    </w:p>
    <w:p w14:paraId="03131EAD"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medidor = </w:t>
      </w:r>
      <w:proofErr w:type="spellStart"/>
      <w:proofErr w:type="gramStart"/>
      <w:r w:rsidRPr="008A3462">
        <w:rPr>
          <w:rFonts w:ascii="Arial" w:hAnsi="Arial" w:cs="Arial"/>
          <w:sz w:val="18"/>
          <w:szCs w:val="18"/>
          <w:lang w:val="es-BO"/>
        </w:rPr>
        <w:t>CorrienteHall</w:t>
      </w:r>
      <w:proofErr w:type="spellEnd"/>
      <w:r w:rsidRPr="008A3462">
        <w:rPr>
          <w:rFonts w:ascii="Arial" w:hAnsi="Arial" w:cs="Arial"/>
          <w:sz w:val="18"/>
          <w:szCs w:val="18"/>
          <w:lang w:val="es-BO"/>
        </w:rPr>
        <w:t>(</w:t>
      </w:r>
      <w:proofErr w:type="gramEnd"/>
      <w:r w:rsidRPr="008A3462">
        <w:rPr>
          <w:rFonts w:ascii="Arial" w:hAnsi="Arial" w:cs="Arial"/>
          <w:sz w:val="18"/>
          <w:szCs w:val="18"/>
          <w:lang w:val="es-BO"/>
        </w:rPr>
        <w:t>PUERTO)</w:t>
      </w:r>
    </w:p>
    <w:p w14:paraId="0F8C838E" w14:textId="77777777" w:rsidR="008A3462" w:rsidRPr="008A3462" w:rsidRDefault="008A3462" w:rsidP="008A3462">
      <w:pPr>
        <w:pStyle w:val="Prrafodelista"/>
        <w:rPr>
          <w:rFonts w:ascii="Arial" w:hAnsi="Arial" w:cs="Arial"/>
          <w:sz w:val="18"/>
          <w:szCs w:val="18"/>
          <w:lang w:val="es-BO"/>
        </w:rPr>
      </w:pPr>
      <w:r w:rsidRPr="008A3462">
        <w:rPr>
          <w:rFonts w:ascii="Arial" w:hAnsi="Arial" w:cs="Arial"/>
          <w:sz w:val="18"/>
          <w:szCs w:val="18"/>
          <w:lang w:val="es-BO"/>
        </w:rPr>
        <w:t xml:space="preserve">    </w:t>
      </w:r>
      <w:proofErr w:type="spellStart"/>
      <w:r w:rsidRPr="008A3462">
        <w:rPr>
          <w:rFonts w:ascii="Arial" w:hAnsi="Arial" w:cs="Arial"/>
          <w:sz w:val="18"/>
          <w:szCs w:val="18"/>
          <w:lang w:val="es-BO"/>
        </w:rPr>
        <w:t>root</w:t>
      </w:r>
      <w:proofErr w:type="spellEnd"/>
      <w:r w:rsidRPr="008A3462">
        <w:rPr>
          <w:rFonts w:ascii="Arial" w:hAnsi="Arial" w:cs="Arial"/>
          <w:sz w:val="18"/>
          <w:szCs w:val="18"/>
          <w:lang w:val="es-BO"/>
        </w:rPr>
        <w:t xml:space="preserve"> = </w:t>
      </w:r>
      <w:proofErr w:type="spellStart"/>
      <w:proofErr w:type="gramStart"/>
      <w:r w:rsidRPr="008A3462">
        <w:rPr>
          <w:rFonts w:ascii="Arial" w:hAnsi="Arial" w:cs="Arial"/>
          <w:sz w:val="18"/>
          <w:szCs w:val="18"/>
          <w:lang w:val="es-BO"/>
        </w:rPr>
        <w:t>tk.Tk</w:t>
      </w:r>
      <w:proofErr w:type="spellEnd"/>
      <w:proofErr w:type="gramEnd"/>
      <w:r w:rsidRPr="008A3462">
        <w:rPr>
          <w:rFonts w:ascii="Arial" w:hAnsi="Arial" w:cs="Arial"/>
          <w:sz w:val="18"/>
          <w:szCs w:val="18"/>
          <w:lang w:val="es-BO"/>
        </w:rPr>
        <w:t>()</w:t>
      </w:r>
    </w:p>
    <w:p w14:paraId="1C9F949D" w14:textId="77777777" w:rsidR="008A3462" w:rsidRPr="006766E8" w:rsidRDefault="008A3462" w:rsidP="008A3462">
      <w:pPr>
        <w:pStyle w:val="Prrafodelista"/>
        <w:rPr>
          <w:rFonts w:ascii="Arial" w:hAnsi="Arial" w:cs="Arial"/>
          <w:sz w:val="18"/>
          <w:szCs w:val="18"/>
        </w:rPr>
      </w:pPr>
      <w:r w:rsidRPr="008A3462">
        <w:rPr>
          <w:rFonts w:ascii="Arial" w:hAnsi="Arial" w:cs="Arial"/>
          <w:sz w:val="18"/>
          <w:szCs w:val="18"/>
          <w:lang w:val="es-BO"/>
        </w:rPr>
        <w:t xml:space="preserve">    </w:t>
      </w:r>
      <w:r w:rsidRPr="006766E8">
        <w:rPr>
          <w:rFonts w:ascii="Arial" w:hAnsi="Arial" w:cs="Arial"/>
          <w:sz w:val="18"/>
          <w:szCs w:val="18"/>
        </w:rPr>
        <w:t xml:space="preserve">app = </w:t>
      </w:r>
      <w:proofErr w:type="spellStart"/>
      <w:proofErr w:type="gramStart"/>
      <w:r w:rsidRPr="006766E8">
        <w:rPr>
          <w:rFonts w:ascii="Arial" w:hAnsi="Arial" w:cs="Arial"/>
          <w:sz w:val="18"/>
          <w:szCs w:val="18"/>
        </w:rPr>
        <w:t>PanelCorriente</w:t>
      </w:r>
      <w:proofErr w:type="spellEnd"/>
      <w:r w:rsidRPr="006766E8">
        <w:rPr>
          <w:rFonts w:ascii="Arial" w:hAnsi="Arial" w:cs="Arial"/>
          <w:sz w:val="18"/>
          <w:szCs w:val="18"/>
        </w:rPr>
        <w:t>(</w:t>
      </w:r>
      <w:proofErr w:type="gramEnd"/>
      <w:r w:rsidRPr="006766E8">
        <w:rPr>
          <w:rFonts w:ascii="Arial" w:hAnsi="Arial" w:cs="Arial"/>
          <w:sz w:val="18"/>
          <w:szCs w:val="18"/>
        </w:rPr>
        <w:t xml:space="preserve">root, </w:t>
      </w:r>
      <w:proofErr w:type="spellStart"/>
      <w:r w:rsidRPr="006766E8">
        <w:rPr>
          <w:rFonts w:ascii="Arial" w:hAnsi="Arial" w:cs="Arial"/>
          <w:sz w:val="18"/>
          <w:szCs w:val="18"/>
        </w:rPr>
        <w:t>medidor</w:t>
      </w:r>
      <w:proofErr w:type="spellEnd"/>
      <w:r w:rsidRPr="006766E8">
        <w:rPr>
          <w:rFonts w:ascii="Arial" w:hAnsi="Arial" w:cs="Arial"/>
          <w:sz w:val="18"/>
          <w:szCs w:val="18"/>
        </w:rPr>
        <w:t>)</w:t>
      </w:r>
    </w:p>
    <w:p w14:paraId="31151417" w14:textId="77777777" w:rsidR="008A3462" w:rsidRPr="006766E8" w:rsidRDefault="008A3462" w:rsidP="008A3462">
      <w:pPr>
        <w:pStyle w:val="Prrafodelista"/>
        <w:rPr>
          <w:rFonts w:ascii="Arial" w:hAnsi="Arial" w:cs="Arial"/>
          <w:sz w:val="18"/>
          <w:szCs w:val="18"/>
        </w:rPr>
      </w:pPr>
      <w:r w:rsidRPr="006766E8">
        <w:rPr>
          <w:rFonts w:ascii="Arial" w:hAnsi="Arial" w:cs="Arial"/>
          <w:sz w:val="18"/>
          <w:szCs w:val="18"/>
        </w:rPr>
        <w:t xml:space="preserve">    </w:t>
      </w:r>
      <w:proofErr w:type="spellStart"/>
      <w:proofErr w:type="gramStart"/>
      <w:r w:rsidRPr="006766E8">
        <w:rPr>
          <w:rFonts w:ascii="Arial" w:hAnsi="Arial" w:cs="Arial"/>
          <w:sz w:val="18"/>
          <w:szCs w:val="18"/>
        </w:rPr>
        <w:t>root.mainloop</w:t>
      </w:r>
      <w:proofErr w:type="spellEnd"/>
      <w:proofErr w:type="gramEnd"/>
      <w:r w:rsidRPr="006766E8">
        <w:rPr>
          <w:rFonts w:ascii="Arial" w:hAnsi="Arial" w:cs="Arial"/>
          <w:sz w:val="18"/>
          <w:szCs w:val="18"/>
        </w:rPr>
        <w:t>()</w:t>
      </w:r>
    </w:p>
    <w:p w14:paraId="0A5E6915" w14:textId="77777777" w:rsidR="008A3462" w:rsidRDefault="008A3462" w:rsidP="008A3462">
      <w:pPr>
        <w:spacing w:after="240"/>
        <w:ind w:left="432"/>
        <w:sectPr w:rsidR="008A3462" w:rsidSect="008A3462">
          <w:type w:val="continuous"/>
          <w:pgSz w:w="12240" w:h="15840"/>
          <w:pgMar w:top="1440" w:right="1440" w:bottom="1440" w:left="1440" w:header="720" w:footer="720" w:gutter="0"/>
          <w:cols w:num="2" w:space="720"/>
          <w:docGrid w:linePitch="360"/>
        </w:sectPr>
      </w:pPr>
    </w:p>
    <w:p w14:paraId="6EB543D6" w14:textId="7A2F6AF7" w:rsidR="00270292" w:rsidRPr="008A3462" w:rsidRDefault="00270292" w:rsidP="008A3462">
      <w:pPr>
        <w:spacing w:after="240"/>
        <w:ind w:left="432"/>
      </w:pPr>
    </w:p>
    <w:sectPr w:rsidR="00270292" w:rsidRPr="008A3462" w:rsidSect="008A3462">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35519344">
    <w:abstractNumId w:val="8"/>
  </w:num>
  <w:num w:numId="2" w16cid:durableId="1444569433">
    <w:abstractNumId w:val="6"/>
  </w:num>
  <w:num w:numId="3" w16cid:durableId="1659577264">
    <w:abstractNumId w:val="5"/>
  </w:num>
  <w:num w:numId="4" w16cid:durableId="1569219520">
    <w:abstractNumId w:val="4"/>
  </w:num>
  <w:num w:numId="5" w16cid:durableId="1667436383">
    <w:abstractNumId w:val="7"/>
  </w:num>
  <w:num w:numId="6" w16cid:durableId="448285869">
    <w:abstractNumId w:val="3"/>
  </w:num>
  <w:num w:numId="7" w16cid:durableId="175000898">
    <w:abstractNumId w:val="2"/>
  </w:num>
  <w:num w:numId="8" w16cid:durableId="1387803422">
    <w:abstractNumId w:val="1"/>
  </w:num>
  <w:num w:numId="9" w16cid:durableId="1544950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144"/>
    <w:rsid w:val="0015074B"/>
    <w:rsid w:val="001C24A8"/>
    <w:rsid w:val="00245BF7"/>
    <w:rsid w:val="00270292"/>
    <w:rsid w:val="0029639D"/>
    <w:rsid w:val="002D6904"/>
    <w:rsid w:val="00326F90"/>
    <w:rsid w:val="003F6181"/>
    <w:rsid w:val="00417369"/>
    <w:rsid w:val="00445B04"/>
    <w:rsid w:val="00452658"/>
    <w:rsid w:val="00573278"/>
    <w:rsid w:val="007439B9"/>
    <w:rsid w:val="007973B7"/>
    <w:rsid w:val="00870A8D"/>
    <w:rsid w:val="008A3462"/>
    <w:rsid w:val="00962585"/>
    <w:rsid w:val="009C6613"/>
    <w:rsid w:val="00A27A9C"/>
    <w:rsid w:val="00A408A1"/>
    <w:rsid w:val="00A85613"/>
    <w:rsid w:val="00AA1D8D"/>
    <w:rsid w:val="00B47730"/>
    <w:rsid w:val="00BC2686"/>
    <w:rsid w:val="00BD7C97"/>
    <w:rsid w:val="00BE0409"/>
    <w:rsid w:val="00CB0664"/>
    <w:rsid w:val="00EA78FC"/>
    <w:rsid w:val="00F56C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1700B3"/>
  <w14:defaultImageDpi w14:val="300"/>
  <w15:docId w15:val="{C1C28BA8-03F6-4046-A73C-32A7D39D6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462"/>
    <w:rPr>
      <w:rFonts w:ascii="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1clara-nfasis3">
    <w:name w:val="Grid Table 1 Light Accent 3"/>
    <w:basedOn w:val="Tablanormal"/>
    <w:uiPriority w:val="46"/>
    <w:rsid w:val="001C24A8"/>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1C24A8"/>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1C24A8"/>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1C24A8"/>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Hipervnculo">
    <w:name w:val="Hyperlink"/>
    <w:basedOn w:val="Fuentedeprrafopredeter"/>
    <w:uiPriority w:val="99"/>
    <w:unhideWhenUsed/>
    <w:rsid w:val="00BC2686"/>
    <w:rPr>
      <w:color w:val="0000FF" w:themeColor="hyperlink"/>
      <w:u w:val="single"/>
    </w:rPr>
  </w:style>
  <w:style w:type="character" w:styleId="Mencinsinresolver">
    <w:name w:val="Unresolved Mention"/>
    <w:basedOn w:val="Fuentedeprrafopredeter"/>
    <w:uiPriority w:val="99"/>
    <w:semiHidden/>
    <w:unhideWhenUsed/>
    <w:rsid w:val="00BC26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859854">
      <w:bodyDiv w:val="1"/>
      <w:marLeft w:val="0"/>
      <w:marRight w:val="0"/>
      <w:marTop w:val="0"/>
      <w:marBottom w:val="0"/>
      <w:divBdr>
        <w:top w:val="none" w:sz="0" w:space="0" w:color="auto"/>
        <w:left w:val="none" w:sz="0" w:space="0" w:color="auto"/>
        <w:bottom w:val="none" w:sz="0" w:space="0" w:color="auto"/>
        <w:right w:val="none" w:sz="0" w:space="0" w:color="auto"/>
      </w:divBdr>
    </w:div>
    <w:div w:id="915817881">
      <w:bodyDiv w:val="1"/>
      <w:marLeft w:val="0"/>
      <w:marRight w:val="0"/>
      <w:marTop w:val="0"/>
      <w:marBottom w:val="0"/>
      <w:divBdr>
        <w:top w:val="none" w:sz="0" w:space="0" w:color="auto"/>
        <w:left w:val="none" w:sz="0" w:space="0" w:color="auto"/>
        <w:bottom w:val="none" w:sz="0" w:space="0" w:color="auto"/>
        <w:right w:val="none" w:sz="0" w:space="0" w:color="auto"/>
      </w:divBdr>
    </w:div>
    <w:div w:id="952712063">
      <w:bodyDiv w:val="1"/>
      <w:marLeft w:val="0"/>
      <w:marRight w:val="0"/>
      <w:marTop w:val="0"/>
      <w:marBottom w:val="0"/>
      <w:divBdr>
        <w:top w:val="none" w:sz="0" w:space="0" w:color="auto"/>
        <w:left w:val="none" w:sz="0" w:space="0" w:color="auto"/>
        <w:bottom w:val="none" w:sz="0" w:space="0" w:color="auto"/>
        <w:right w:val="none" w:sz="0" w:space="0" w:color="auto"/>
      </w:divBdr>
    </w:div>
    <w:div w:id="20215404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hyperlink" Target="mailto:cutili.11064310@gmail.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orila.10914302cpf@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3496</Words>
  <Characters>19234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CORILA GUTIERREZ LUIS RODRIGO</cp:lastModifiedBy>
  <cp:revision>2</cp:revision>
  <dcterms:created xsi:type="dcterms:W3CDTF">2026-10-21T15:44:00Z</dcterms:created>
  <dcterms:modified xsi:type="dcterms:W3CDTF">2026-10-21T15:44:00Z</dcterms:modified>
  <cp:category/>
</cp:coreProperties>
</file>